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V Eats command line demonstration guide</w:t>
      </w:r>
    </w:p>
    <w:p>
      <w:pPr>
        <w:pStyle w:val="Subtitle"/>
      </w:pPr>
      <w:r>
        <w:rPr>
          <w:b w:val="0"/>
        </w:rPr>
        <w:t>Individual instructions for Shriya Trisha Tanisi Asmi and Soha</w:t>
      </w:r>
    </w:p>
    <w:p>
      <w:r>
        <w:rPr>
          <w:b w:val="0"/>
        </w:rPr>
        <w:t>Use this guide to perform your Oracle database demonstration in Windows Command Prompt. Every member has an independent section with their own INSERT, UPDATE, DELETE, five SELECT queries, expected results, explanations and code locations. The scripts were executed against the project Oracle database and cleaned up their temporary records.</w:t>
      </w:r>
    </w:p>
    <w:p>
      <w:pPr>
        <w:pStyle w:val="Heading2"/>
      </w:pPr>
      <w:r>
        <w:t>Who owns each module</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Member</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Owned entities</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Shriya</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Restaurants</w:t>
              <w:br/>
              <w:t>RESTAURANT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Trisha</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Food items</w:t>
              <w:br/>
              <w:t>FOOD_ITEM</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Tanisi</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Categories cuisines and dietary types</w:t>
              <w:br/>
              <w:t>CATEGORY, CUISINE, DIETARY_TYPE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Asmi</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Allergens and food allergen links</w:t>
              <w:br/>
              <w:t>ALLERGEN, HAS_ALLERGEN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Soha</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Menu prices and transactions</w:t>
              <w:br/>
              <w:t>CONTAINS</w:t>
            </w:r>
          </w:p>
        </w:tc>
      </w:tr>
    </w:tbl>
    <w:p>
      <w:r>
        <w:rPr>
          <w:b w:val="0"/>
        </w:rPr>
      </w:r>
    </w:p>
    <w:p>
      <w:pPr>
        <w:pStyle w:val="Heading2"/>
      </w:pPr>
      <w:r>
        <w:t>Read this before rehearsing</w:t>
      </w:r>
    </w:p>
    <w:p>
      <w:r>
        <w:rPr>
          <w:b w:val="0"/>
        </w:rPr>
        <w:t>1. Complete the shared setup on the next two pages. Then read only your own named section from start to finish. The five sections do not require each other to run first.</w:t>
      </w:r>
    </w:p>
    <w:p>
      <w:r>
        <w:rPr>
          <w:b w:val="0"/>
        </w:rPr>
        <w:t>2. During the assessed demo, type or paste each SQL statement at SQL&gt; and explain its result before proceeding. Do not demonstrate database queries through the web SQL demo page.</w:t>
      </w:r>
    </w:p>
    <w:p>
      <w:r>
        <w:rPr>
          <w:b w:val="0"/>
        </w:rPr>
        <w:t>3. The browser is only needed for a brief frontend connectivity check if the examiner requests it. Oracle queries and DML in this guide run directly in SQL*Plus.</w:t>
      </w:r>
    </w:p>
    <w:p>
      <w:pPr>
        <w:pStyle w:val="Heading2"/>
      </w:pPr>
      <w:r>
        <w:t>What to say about JDBC</w:t>
      </w:r>
    </w:p>
    <w:p>
      <w:r>
        <w:rPr>
          <w:b w:val="0"/>
        </w:rPr>
        <w:t>Say: "Our Next.js backend uses the node-oracledb Thin driver, which is the Oracle connectivity mechanism for Node.js. We do not have a Java JDBC file. The shared connection pool is in lib/oracle.ts, and the shared CRUD SQL is in app/api/manage/route.ts."</w:t>
      </w:r>
    </w:p>
    <w:p>
      <w:r>
        <w:rPr>
          <w:b w:val="0"/>
        </w:rPr>
        <w:t>The assignment allows JDBC, ODBC or an equivalent mechanism. Do not claim this project uses Java JDBC. The five command-line SELECTs are presentation queries; they are not all automatically executed by the frontend.</w:t>
      </w:r>
    </w:p>
    <w:p>
      <w:r>
        <w:rPr>
          <w:b w:val="0"/>
        </w:rPr>
        <w:t>Reference snapshot: 9a2748c plus the accompanying member worksheets. File and line references were checked against the working code. Later edits can shift line numbers.</w:t>
      </w:r>
    </w:p>
    <w:p>
      <w:pPr>
        <w:pStyle w:val="Heading1"/>
        <w:pageBreakBefore/>
      </w:pPr>
      <w:r>
        <w:t>Shared setup on a fresh laptop</w:t>
      </w:r>
    </w:p>
    <w:p>
      <w:r>
        <w:rPr>
          <w:b w:val="0"/>
        </w:rPr>
        <w:t>If your laptop already runs V-Eats with a working .env.local and Oracle container, skip to Shared command prompt instructions. Otherwise install Git, Node.js 24 and Docker Desktop, start Docker using Linux containers, then open Windows Command Prompt by searching for cmd in Start.</w:t>
      </w:r>
    </w:p>
    <w:p>
      <w:pPr>
        <w:pStyle w:val="Heading2"/>
      </w:pPr>
      <w:r>
        <w:t>Clone into your Desktop folder</w:t>
      </w:r>
    </w:p>
    <w:p>
      <w:pPr>
        <w:pStyle w:val="SQLCode"/>
      </w:pPr>
      <w:r>
        <w:rPr>
          <w:b w:val="0"/>
        </w:rPr>
        <w:t>cd /d "%USERPROFILE%\Desktop"</w:t>
        <w:br/>
        <w:t>git clone --branch dev https://github.com/shriyapsawant21-wq/V-Eats.git</w:t>
        <w:br/>
        <w:t>cd V-Eats</w:t>
        <w:br/>
        <w:t>npm ci</w:t>
      </w:r>
    </w:p>
    <w:p>
      <w:r>
        <w:rPr>
          <w:b w:val="0"/>
        </w:rPr>
        <w:t>If the Desktop folder is redirected to OneDrive, use File Explorer to copy your real folder path, then type cd /d "that path". If V-Eats is already cloned, do not clone over it; use git pull --ff-only origin dev inside that folder after keeping local edits safe.</w:t>
      </w:r>
    </w:p>
    <w:p>
      <w:pPr>
        <w:pStyle w:val="Heading2"/>
      </w:pPr>
      <w:r>
        <w:t>Create Oracle once</w:t>
      </w:r>
    </w:p>
    <w:p>
      <w:pPr>
        <w:pStyle w:val="SQLCode"/>
      </w:pPr>
      <w:r>
        <w:rPr>
          <w:b w:val="0"/>
        </w:rPr>
        <w:t>docker run -d --name oracle-free --restart unless-stopped ^</w:t>
        <w:br/>
        <w:t xml:space="preserve"> -p 127.0.0.1:1521:1521 -e ORACLE_RANDOM_PASSWORD=yes ^</w:t>
        <w:br/>
        <w:t xml:space="preserve"> -v veats-oracle-data:/opt/oracle/oradata ^</w:t>
        <w:br/>
        <w:t xml:space="preserve"> --health-cmd healthcheck.sh --health-interval 10s ^</w:t>
        <w:br/>
        <w:t xml:space="preserve"> --health-timeout 5s --health-retries 30 ^</w:t>
        <w:br/>
        <w:t xml:space="preserve"> --health-start-period 120s gvenzl/oracle-free:23.26.2-slim</w:t>
      </w:r>
    </w:p>
    <w:p>
      <w:r>
        <w:rPr>
          <w:b w:val="0"/>
        </w:rPr>
        <w:t>Copy that entire block into Windows Command Prompt. The ^ characters continue the command on the next line; do not paste this CMD block into PowerShell. If a compatible oracle-free container already exists, use docker start oracle-free instead. Do not delete an existing database volume.</w:t>
      </w:r>
    </w:p>
    <w:p>
      <w:pPr>
        <w:pStyle w:val="SQLCode"/>
      </w:pPr>
      <w:r>
        <w:rPr>
          <w:b w:val="0"/>
        </w:rPr>
        <w:t>docker exec oracle-free healthcheck.sh</w:t>
      </w:r>
    </w:p>
    <w:p>
      <w:r>
        <w:rPr>
          <w:b w:val="0"/>
        </w:rPr>
        <w:t>Wait for that command to succeed; the first database startup can take several minutes. Then create the isolated application schema and sample data:</w:t>
      </w:r>
    </w:p>
    <w:p>
      <w:pPr>
        <w:pStyle w:val="SQLCode"/>
      </w:pPr>
      <w:r>
        <w:rPr>
          <w:b w:val="0"/>
        </w:rPr>
        <w:t>npm run db:setup</w:t>
        <w:br/>
        <w:t>npm run seed</w:t>
        <w:br/>
        <w:t>npm run db:audit</w:t>
      </w:r>
    </w:p>
    <w:p>
      <w:r>
        <w:rPr>
          <w:b w:val="0"/>
        </w:rPr>
        <w:t>Setup writes your own ORACLE_PASSWORD and ADMIN_TOKEN into .env.local. Keep this file private. Do not replace its real values with placeholders from .env.example. Each laptop has its own credentials and independent database data.</w:t>
      </w:r>
    </w:p>
    <w:p>
      <w:pPr>
        <w:pStyle w:val="Heading2"/>
      </w:pPr>
      <w:r>
        <w:t>Use the accompanying SQL worksheets</w:t>
      </w:r>
    </w:p>
    <w:p>
      <w:r>
        <w:rPr>
          <w:b w:val="0"/>
        </w:rPr>
        <w:t>Extract the supplied SQL bundle into the V-Eats repository so sql/members/shriya.sql and the other four named files exist. The main guide works without those files because every SQL statement is printed here. Optional paused worksheets require them.</w:t>
      </w:r>
    </w:p>
    <w:p>
      <w:pPr>
        <w:pStyle w:val="Heading1"/>
        <w:pageBreakBefore/>
      </w:pPr>
      <w:r>
        <w:t>Shared command prompt instructions</w:t>
      </w:r>
    </w:p>
    <w:p>
      <w:pPr>
        <w:pStyle w:val="Heading2"/>
      </w:pPr>
      <w:r>
        <w:t>Know which prompt you are using</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Prompt</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goes there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C:\...&gt;</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Windows commands such as cd, docker, npm and code.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SQL&gt;</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SQL, COMMIT, SAVEPOINT, DESCRIBE and EXIT.</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2   3   4</w:t>
            </w:r>
          </w:p>
        </w:tc>
        <w:tc>
          <w:tcPr>
            <w:tcW w:type="dxa" w:w="83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SQL*Plus continuation lines while you enter a multi-line SQL statement. These are normal.</w:t>
            </w:r>
          </w:p>
        </w:tc>
      </w:tr>
    </w:tbl>
    <w:p>
      <w:r>
        <w:rPr>
          <w:b w:val="0"/>
        </w:rPr>
      </w:r>
    </w:p>
    <w:p>
      <w:r>
        <w:rPr>
          <w:b w:val="0"/>
        </w:rPr>
        <w:t>Never type the displayed C:\...&gt; or SQL&gt; prompt itself. SQL statements end with a semicolon. Strings use straight single quotes. Copy plain SQL, not the explanations or the expected output.</w:t>
      </w:r>
    </w:p>
    <w:p>
      <w:pPr>
        <w:pStyle w:val="Heading2"/>
      </w:pPr>
      <w:r>
        <w:t>Start a backend SQL session</w:t>
      </w:r>
    </w:p>
    <w:p>
      <w:pPr>
        <w:pStyle w:val="SQLCode"/>
      </w:pPr>
      <w:r>
        <w:rPr>
          <w:b w:val="0"/>
        </w:rPr>
        <w:t>cd /d "%USERPROFILE%\Desktop\V-Eats"</w:t>
        <w:br/>
        <w:t>docker start oracle-free</w:t>
        <w:br/>
        <w:t>docker exec oracle-free healthcheck.sh</w:t>
        <w:br/>
        <w:t>docker exec -it oracle-free sqlplus /nolog</w:t>
      </w:r>
    </w:p>
    <w:p>
      <w:r>
        <w:rPr>
          <w:b w:val="0"/>
        </w:rPr>
        <w:t>The final command opens SQL*Plus. At SQL&gt;, type:</w:t>
      </w:r>
    </w:p>
    <w:p>
      <w:pPr>
        <w:pStyle w:val="SQLCode"/>
      </w:pPr>
      <w:r>
        <w:rPr>
          <w:b w:val="0"/>
        </w:rPr>
        <w:t>CONNECT VEATS_APP@//127.0.0.1:1521/FREEPDB1</w:t>
      </w:r>
    </w:p>
    <w:p>
      <w:r>
        <w:rPr>
          <w:b w:val="0"/>
        </w:rPr>
        <w:t>At Enter password:, privately paste ORACLE_PASSWORD from .env.local and press Enter. Nothing is shown while you type or paste the password; that is normal. Do not use ADMIN_TOKEN. Once Connected appears, run:</w:t>
      </w:r>
    </w:p>
    <w:p>
      <w:pPr>
        <w:pStyle w:val="SQLCode"/>
      </w:pPr>
      <w:r>
        <w:rPr>
          <w:b w:val="0"/>
        </w:rPr>
        <w:t>SHOW USER</w:t>
        <w:br/>
        <w:t>SET LINESIZE 180</w:t>
        <w:br/>
        <w:t>SET PAGESIZE 100</w:t>
      </w:r>
    </w:p>
    <w:p>
      <w:r>
        <w:rPr>
          <w:b w:val="0"/>
        </w:rPr>
        <w:t>SHOW USER must report VEATS_APP. Stop if it says SYS or SYSTEM. The backend demo does not need npm run dev; only Oracle must be running.</w:t>
      </w:r>
    </w:p>
    <w:p>
      <w:pPr>
        <w:pStyle w:val="Heading2"/>
      </w:pPr>
      <w:r>
        <w:t>What to do when something goes wrong</w:t>
      </w:r>
    </w:p>
    <w:p>
      <w:r>
        <w:rPr>
          <w:b w:val="0"/>
        </w:rPr>
        <w:t>ORA-00001 means the ID/name already exists, often after an interrupted rehearsal. Check the exact named demo ID, and use only your own cleanup statements. ORA-02291 means a referenced parent ID is missing: check the seeded IDs. ORA-02292 means child rows still reference a parent: delete links first. ORA-01017 means the Oracle password does not match this database. Connection refused means Docker/Oracle is not ready.</w:t>
      </w:r>
    </w:p>
    <w:p>
      <w:r>
        <w:rPr>
          <w:b w:val="0"/>
        </w:rPr>
        <w:t>An error is not a successful result. Stop, read it and correct it. ROLLBACK only undoes uncommitted work. Your earlier COMMITs survive EXIT and container restarts. Do not repeatedly paste a failed INSERT.</w:t>
      </w:r>
    </w:p>
    <w:p>
      <w:pPr>
        <w:pStyle w:val="Heading2"/>
      </w:pPr>
      <w:r>
        <w:t>Show code without guessing line numbers</w:t>
      </w:r>
    </w:p>
    <w:p>
      <w:r>
        <w:rPr>
          <w:b w:val="0"/>
        </w:rPr>
        <w:t>In VS Code press Ctrl+P, type the exact relative file path from your section and press Enter. Press Ctrl+G, type the indicated line number and press Enter. The right side of the screen should show the source; keep Command Prompt on the left. Never project .env.local.</w:t>
      </w:r>
    </w:p>
    <w:p>
      <w:pPr>
        <w:pStyle w:val="Heading1"/>
        <w:pageBreakBefore/>
      </w:pPr>
      <w:r>
        <w:t>Member 1 Shriya Restaurants</w:t>
      </w:r>
    </w:p>
    <w:p>
      <w:r>
        <w:rPr>
          <w:b w:val="0"/>
        </w:rPr>
        <w:t>This section belongs to Shriya. Do not execute another member's fixture IDs. Replace the example repository path only if your clone is in a different folder.</w:t>
      </w:r>
    </w:p>
    <w:p>
      <w:pPr>
        <w:pStyle w:val="Heading2"/>
      </w:pPr>
      <w:r>
        <w:t>Your responsibility</w:t>
      </w:r>
    </w:p>
    <w:p>
      <w:r>
        <w:rPr>
          <w:b w:val="0"/>
        </w:rPr>
        <w:t>I manage restaurant identity and campus location. Restaurant is the parent of Contains. A restaurant can list many dishes, while a dish can be listed by many restaurants through Contains.</w:t>
      </w:r>
    </w:p>
    <w:p>
      <w:r>
        <w:rPr>
          <w:b w:val="0"/>
        </w:rPr>
        <w:t>RESTAURANT_ID is the primary key. RESTAURANT_NAME is required and unique. BLOCK and LANDMARK store the location. MUST_HAVE is a JSON string list. Image, source and timestamp columns support the application.</w:t>
      </w:r>
    </w:p>
    <w:p>
      <w:r>
        <w:rPr>
          <w:b w:val="0"/>
        </w:rPr>
        <w:t>Before you start: The seeded database must exist. This module creates only SHRIYA_R and does not need any other member to run first.</w:t>
      </w:r>
    </w:p>
    <w:p>
      <w:pPr>
        <w:pStyle w:val="Heading2"/>
      </w:pPr>
      <w:r>
        <w:t>Open your own command line session</w:t>
      </w:r>
    </w:p>
    <w:p>
      <w:pPr>
        <w:pStyle w:val="SQLCode"/>
      </w:pPr>
      <w:r>
        <w:rPr>
          <w:b w:val="0"/>
        </w:rPr>
        <w:t>cd /d "%USERPROFILE%\Desktop\V-Eats"</w:t>
        <w:br/>
        <w:t>docker start oracle-free</w:t>
        <w:br/>
        <w:t>docker exec oracle-free healthcheck.sh</w:t>
        <w:br/>
        <w:t>docker exec -it oracle-free sqlplus /nolog</w:t>
      </w:r>
    </w:p>
    <w:p>
      <w:r>
        <w:rPr>
          <w:b w:val="0"/>
        </w:rPr>
        <w:t>At SQL&gt;, connect using your local Oracle password when prompted:</w:t>
      </w:r>
    </w:p>
    <w:p>
      <w:pPr>
        <w:pStyle w:val="SQLCode"/>
      </w:pPr>
      <w:r>
        <w:rPr>
          <w:b w:val="0"/>
        </w:rPr>
        <w:t>CONNECT VEATS_APP@//127.0.0.1:1521/FREEPDB1</w:t>
        <w:br/>
        <w:t>SHOW USER</w:t>
        <w:br/>
        <w:t>SET LINESIZE 180</w:t>
        <w:br/>
        <w:t>SET PAGESIZE 100</w:t>
        <w:br/>
        <w:t>COLUMN restaurant_id FORMAT A12</w:t>
        <w:br/>
        <w:t>COLUMN restaurant_name FORMAT A28</w:t>
        <w:br/>
        <w:t>COLUMN block FORMAT A10</w:t>
        <w:br/>
        <w:t>COLUMN landmark FORMAT A28</w:t>
        <w:br/>
        <w:t>COLUMN outlet FORMAT A28</w:t>
        <w:br/>
        <w:t>COLUMN location FORMAT A28</w:t>
      </w:r>
    </w:p>
    <w:p>
      <w:r>
        <w:rPr>
          <w:b w:val="0"/>
        </w:rPr>
        <w:t>Verify VEATS_APP is the connected user. You do not need the browser admin key for this session. The password is ORACLE_PASSWORD in .env.local; keep it off the projector.</w:t>
      </w:r>
    </w:p>
    <w:p>
      <w:pPr>
        <w:pStyle w:val="Heading2"/>
      </w:pPr>
      <w:r>
        <w:t>Check for an interrupted rehearsal</w:t>
      </w:r>
    </w:p>
    <w:p>
      <w:pPr>
        <w:pStyle w:val="SQLCode"/>
      </w:pPr>
      <w:r>
        <w:rPr>
          <w:b w:val="0"/>
        </w:rPr>
        <w:t>SELECT COUNT(*) AS already_exists FROM restaurant</w:t>
        <w:br/>
        <w:t>WHERE restaurant_id='SHRIYA_R';</w:t>
      </w:r>
    </w:p>
    <w:p>
      <w:r>
        <w:rPr>
          <w:b w:val="0"/>
        </w:rPr>
        <w:t>Expected: 0. If it is 1, do not overwrite the row. Finish your own cleanup at the end of this section, confirm zero, then restart your module.</w:t>
      </w:r>
    </w:p>
    <w:p>
      <w:pPr>
        <w:pStyle w:val="Heading2"/>
      </w:pPr>
      <w:r>
        <w:t>What to say at your introduction</w:t>
      </w:r>
    </w:p>
    <w:p>
      <w:r>
        <w:rPr>
          <w:b w:val="0"/>
        </w:rPr>
        <w:t>"I manage restaurant identity and campus location. Restaurant is the parent of Contains. A restaurant can list many dishes, while a dish can be listed by many restaurants through Contains."</w:t>
      </w:r>
    </w:p>
    <w:p>
      <w:pPr>
        <w:pStyle w:val="Heading1"/>
        <w:pageBreakBefore/>
      </w:pPr>
      <w:r>
        <w:t>Shriya insert and update</w:t>
      </w:r>
    </w:p>
    <w:p>
      <w:r>
        <w:rPr>
          <w:b w:val="0"/>
        </w:rPr>
        <w:t>Enter these blocks in order at SQL&gt;. When a block contains several statements, each semicolon executes the statement before it. Explain the affected-row message after every statement.</w:t>
      </w:r>
    </w:p>
    <w:p>
      <w:pPr>
        <w:pStyle w:val="Heading2"/>
      </w:pPr>
      <w:r>
        <w:t>Insert your demonstration restaurant</w:t>
      </w:r>
    </w:p>
    <w:p>
      <w:pPr>
        <w:pStyle w:val="SQLCode"/>
      </w:pPr>
      <w:r>
        <w:rPr>
          <w:b w:val="0"/>
        </w:rPr>
        <w:t>INSERT INTO restaurant</w:t>
        <w:br/>
        <w:t xml:space="preserve"> (restaurant_id, restaurant_name, block, landmark, must_have)</w:t>
        <w:br/>
        <w:t>VALUES ('SHRIYA_R', 'Shriya Demo Canteen', 'GDN',</w:t>
        <w:br/>
        <w:t xml:space="preserve"> 'Demo counter', '["Dosa", "Coffee"]');</w:t>
      </w:r>
    </w:p>
    <w:p>
      <w:r>
        <w:rPr>
          <w:b w:val="0"/>
        </w:rPr>
        <w:t>Expected: 1 row created. Create one parent restaurant record. The dish names inside MUST_HAVE are text, not foreign keys.</w:t>
      </w:r>
    </w:p>
    <w:p>
      <w:pPr>
        <w:pStyle w:val="Heading2"/>
      </w:pPr>
      <w:r>
        <w:t>Commit the insert</w:t>
      </w:r>
    </w:p>
    <w:p>
      <w:pPr>
        <w:pStyle w:val="SQLCode"/>
      </w:pPr>
      <w:r>
        <w:rPr>
          <w:b w:val="0"/>
        </w:rPr>
        <w:t>COMMIT;</w:t>
      </w:r>
    </w:p>
    <w:p>
      <w:r>
        <w:rPr>
          <w:b w:val="0"/>
        </w:rPr>
        <w:t>Expected: Commit complete. Make the insert visible to other database sessions.</w:t>
      </w:r>
    </w:p>
    <w:p>
      <w:pPr>
        <w:pStyle w:val="Heading2"/>
      </w:pPr>
      <w:r>
        <w:t>Update its location</w:t>
      </w:r>
    </w:p>
    <w:p>
      <w:pPr>
        <w:pStyle w:val="SQLCode"/>
      </w:pPr>
      <w:r>
        <w:rPr>
          <w:b w:val="0"/>
        </w:rPr>
        <w:t>UPDATE restaurant</w:t>
        <w:br/>
        <w:t>SET landmark = 'Updated demo counter'</w:t>
        <w:br/>
        <w:t>WHERE restaurant_id = 'SHRIYA_R';</w:t>
      </w:r>
    </w:p>
    <w:p>
      <w:r>
        <w:rPr>
          <w:b w:val="0"/>
        </w:rPr>
        <w:t>Expected: 1 row updated. The WHERE clause prevents an accidental update of every restaurant.</w:t>
      </w:r>
    </w:p>
    <w:p>
      <w:pPr>
        <w:pStyle w:val="Heading2"/>
      </w:pPr>
      <w:r>
        <w:t>Commit the update</w:t>
      </w:r>
    </w:p>
    <w:p>
      <w:pPr>
        <w:pStyle w:val="SQLCode"/>
      </w:pPr>
      <w:r>
        <w:rPr>
          <w:b w:val="0"/>
        </w:rPr>
        <w:t>COMMIT;</w:t>
      </w:r>
    </w:p>
    <w:p>
      <w:r>
        <w:rPr>
          <w:b w:val="0"/>
        </w:rPr>
        <w:t>Expected: Commit complete. Persist the new landmark.</w:t>
      </w:r>
    </w:p>
    <w:p>
      <w:pPr>
        <w:pStyle w:val="Heading2"/>
      </w:pPr>
      <w:r>
        <w:t>After these writes</w:t>
      </w:r>
    </w:p>
    <w:p>
      <w:r>
        <w:rPr>
          <w:b w:val="0"/>
        </w:rPr>
        <w:t>Run S1 on the next page to prove the row exists and the update took effect. Your original seed records remain unchanged. Do not run DELETE yet; your SELECTs should run while your demonstration record exists.</w:t>
      </w:r>
    </w:p>
    <w:p>
      <w:r>
        <w:rPr>
          <w:b w:val="0"/>
        </w:rPr>
        <w:t>COMMIT makes your change visible to another session. If a frontend connectivity check is requested, refresh the actual app after COMMIT.</w:t>
      </w:r>
    </w:p>
    <w:p>
      <w:pPr>
        <w:pStyle w:val="Heading1"/>
        <w:pageBreakBefore/>
      </w:pPr>
      <w:r>
        <w:t>Shriya SELECT queries one to three</w:t>
      </w:r>
    </w:p>
    <w:p>
      <w:pPr>
        <w:pStyle w:val="Heading2"/>
      </w:pPr>
      <w:r>
        <w:t>S1 Display and search your record</w:t>
      </w:r>
    </w:p>
    <w:p>
      <w:r>
        <w:rPr>
          <w:b w:val="0"/>
        </w:rPr>
        <w:t>SQL file: sql/members/shriya.sql  |  Lines 52 to 54</w:t>
      </w:r>
    </w:p>
    <w:p>
      <w:pPr>
        <w:pStyle w:val="SQLCode"/>
      </w:pPr>
      <w:r>
        <w:rPr>
          <w:b w:val="0"/>
        </w:rPr>
        <w:t>SELECT restaurant_id, restaurant_name, block, landmark</w:t>
        <w:br/>
        <w:t>FROM restaurant</w:t>
        <w:br/>
        <w:t>WHERE restaurant_id = 'SHRIYA_R';</w:t>
      </w:r>
    </w:p>
    <w:p>
      <w:r>
        <w:rPr>
          <w:b w:val="0"/>
        </w:rPr>
        <w:t>Explain: A primary-key search displays exactly the inserted record and updated landmark.</w:t>
      </w:r>
    </w:p>
    <w:p>
      <w:r>
        <w:rPr>
          <w:b w:val="0"/>
        </w:rPr>
        <w:t>Verified result: 1 row(s) on the seeded test database. One row; landmark is Updated demo counter.</w:t>
      </w:r>
    </w:p>
    <w:p>
      <w:pPr>
        <w:pStyle w:val="Heading2"/>
      </w:pPr>
      <w:r>
        <w:t>S2 Summarize menus including empty restaurants</w:t>
      </w:r>
    </w:p>
    <w:p>
      <w:r>
        <w:rPr>
          <w:b w:val="0"/>
        </w:rPr>
        <w:t>SQL file: sql/members/shriya.sql  |  Lines 59 to 64</w:t>
      </w:r>
    </w:p>
    <w:p>
      <w:pPr>
        <w:pStyle w:val="SQLCode"/>
      </w:pPr>
      <w:r>
        <w:rPr>
          <w:b w:val="0"/>
        </w:rPr>
        <w:t>SELECT r.restaurant_name, COUNT(m.food_id) AS dishes,</w:t>
        <w:br/>
        <w:t xml:space="preserve">       ROUND(AVG(m.price), 2) AS avg_price</w:t>
        <w:br/>
        <w:t>FROM restaurant r</w:t>
        <w:br/>
        <w:t>LEFT JOIN contains m ON m.restaurant_id = r.restaurant_id</w:t>
        <w:br/>
        <w:t>GROUP BY r.restaurant_id, r.restaurant_name</w:t>
        <w:br/>
        <w:t>ORDER BY r.restaurant_name;</w:t>
      </w:r>
    </w:p>
    <w:p>
      <w:r>
        <w:rPr>
          <w:b w:val="0"/>
        </w:rPr>
        <w:t>Explain: LEFT JOIN retains restaurants with no menu. COUNT(column) ignores the NULL child row; AVG is NULL for an empty menu.</w:t>
      </w:r>
    </w:p>
    <w:p>
      <w:r>
        <w:rPr>
          <w:b w:val="0"/>
        </w:rPr>
        <w:t>Verified result: 6 row(s) on the seeded test database. Your demo restaurant has 0 dishes and NULL average; seeded outlets have menus.</w:t>
      </w:r>
    </w:p>
    <w:p>
      <w:pPr>
        <w:pStyle w:val="Heading2"/>
      </w:pPr>
      <w:r>
        <w:t>S3 Find outlets below the overall menu average</w:t>
      </w:r>
    </w:p>
    <w:p>
      <w:r>
        <w:rPr>
          <w:b w:val="0"/>
        </w:rPr>
        <w:t>SQL file: sql/members/shriya.sql  |  Lines 69 to 76</w:t>
      </w:r>
    </w:p>
    <w:p>
      <w:pPr>
        <w:pStyle w:val="SQLCode"/>
      </w:pPr>
      <w:r>
        <w:rPr>
          <w:b w:val="0"/>
        </w:rPr>
        <w:t>SELECT r.restaurant_name</w:t>
        <w:br/>
        <w:t>FROM restaurant r</w:t>
        <w:br/>
        <w:t>WHERE EXISTS (</w:t>
        <w:br/>
        <w:t xml:space="preserve"> SELECT 1 FROM contains m</w:t>
        <w:br/>
        <w:t xml:space="preserve"> WHERE m.restaurant_id = r.restaurant_id</w:t>
        <w:br/>
        <w:t xml:space="preserve"> AND m.price &lt; (SELECT AVG(price) FROM contains)</w:t>
        <w:br/>
        <w:t>)</w:t>
        <w:br/>
        <w:t>ORDER BY r.restaurant_name;</w:t>
      </w:r>
    </w:p>
    <w:p>
      <w:r>
        <w:rPr>
          <w:b w:val="0"/>
        </w:rPr>
        <w:t>Explain: A correlated EXISTS tests each restaurant. The nested AVG subquery supplies a database-wide comparison.</w:t>
      </w:r>
    </w:p>
    <w:p>
      <w:r>
        <w:rPr>
          <w:b w:val="0"/>
        </w:rPr>
        <w:t>Verified result: 5 row(s) on the seeded test database. Only restaurants with at least one below-average offer appear.</w:t>
      </w:r>
    </w:p>
    <w:p>
      <w:pPr>
        <w:pStyle w:val="Heading1"/>
        <w:pageBreakBefore/>
      </w:pPr>
      <w:r>
        <w:t>Shriya SELECT queries four and five</w:t>
      </w:r>
    </w:p>
    <w:p>
      <w:pPr>
        <w:pStyle w:val="Heading2"/>
      </w:pPr>
      <w:r>
        <w:t>S4 Format the directory using SQL functions</w:t>
      </w:r>
    </w:p>
    <w:p>
      <w:r>
        <w:rPr>
          <w:b w:val="0"/>
        </w:rPr>
        <w:t>SQL file: sql/members/shriya.sql  |  Lines 81 to 85</w:t>
      </w:r>
    </w:p>
    <w:p>
      <w:pPr>
        <w:pStyle w:val="SQLCode"/>
      </w:pPr>
      <w:r>
        <w:rPr>
          <w:b w:val="0"/>
        </w:rPr>
        <w:t>SELECT UPPER(restaurant_name) AS outlet,</w:t>
        <w:br/>
        <w:t xml:space="preserve">       SUBSTR(landmark, 1, 28) AS location,</w:t>
        <w:br/>
        <w:t xml:space="preserve">       LENGTH(restaurant_name) AS name_length</w:t>
        <w:br/>
        <w:t>FROM restaurant</w:t>
        <w:br/>
        <w:t>ORDER BY restaurant_name;</w:t>
      </w:r>
    </w:p>
    <w:p>
      <w:r>
        <w:rPr>
          <w:b w:val="0"/>
        </w:rPr>
        <w:t>Explain: UPPER changes display case, SUBSTR shortens a value, and LENGTH counts its characters. Stored names are unchanged.</w:t>
      </w:r>
    </w:p>
    <w:p>
      <w:r>
        <w:rPr>
          <w:b w:val="0"/>
        </w:rPr>
        <w:t>Verified result: 6 row(s) on the seeded test database. All restaurants appear with uppercase display names and character counts.</w:t>
      </w:r>
    </w:p>
    <w:p>
      <w:pPr>
        <w:pStyle w:val="Heading2"/>
      </w:pPr>
      <w:r>
        <w:t>S5 Find restaurants serving both Indian and vegetarian food</w:t>
      </w:r>
    </w:p>
    <w:p>
      <w:r>
        <w:rPr>
          <w:b w:val="0"/>
        </w:rPr>
        <w:t>SQL file: sql/members/shriya.sql  |  Lines 90 to 101</w:t>
      </w:r>
    </w:p>
    <w:p>
      <w:pPr>
        <w:pStyle w:val="SQLCode"/>
      </w:pPr>
      <w:r>
        <w:rPr>
          <w:b w:val="0"/>
        </w:rPr>
        <w:t>SELECT r.restaurant_name</w:t>
        <w:br/>
        <w:t>FROM restaurant r</w:t>
        <w:br/>
        <w:t>WHERE r.restaurant_id IN (</w:t>
        <w:br/>
        <w:t xml:space="preserve"> SELECT m.restaurant_id FROM contains m</w:t>
        <w:br/>
        <w:t xml:space="preserve"> JOIN food_item f ON f.food_id = m.food_id</w:t>
        <w:br/>
        <w:t xml:space="preserve"> WHERE f.cuisine_id = 'Indian'</w:t>
        <w:br/>
        <w:t xml:space="preserve"> INTERSECT</w:t>
        <w:br/>
        <w:t xml:space="preserve"> SELECT m.restaurant_id FROM contains m</w:t>
        <w:br/>
        <w:t xml:space="preserve"> JOIN food_item f ON f.food_id = m.food_id</w:t>
        <w:br/>
        <w:t xml:space="preserve"> WHERE f.dietary_type_id = 'Vegetarian'</w:t>
        <w:br/>
        <w:t>)</w:t>
        <w:br/>
        <w:t>ORDER BY r.restaurant_name;</w:t>
      </w:r>
    </w:p>
    <w:p>
      <w:r>
        <w:rPr>
          <w:b w:val="0"/>
        </w:rPr>
        <w:t>Explain: INTERSECT returns restaurant IDs present in both sets. The two qualifying dishes can be different dishes.</w:t>
      </w:r>
    </w:p>
    <w:p>
      <w:r>
        <w:rPr>
          <w:b w:val="0"/>
        </w:rPr>
        <w:t>Verified result: 4 row(s) on the seeded test database. Outlets must satisfy both set conditions; an empty restaurant does not qualify.</w:t>
      </w:r>
    </w:p>
    <w:p>
      <w:pPr>
        <w:pStyle w:val="Heading2"/>
      </w:pPr>
      <w:r>
        <w:t>Questions you must be able to answer</w:t>
      </w:r>
    </w:p>
    <w:p>
      <w:r>
        <w:rPr>
          <w:b/>
        </w:rPr>
        <w:t>Why not store price in Restaurant?</w:t>
      </w:r>
    </w:p>
    <w:p>
      <w:r>
        <w:rPr>
          <w:b w:val="0"/>
        </w:rPr>
        <w:t>Price belongs to a restaurant–food pair, so it is in Contains.</w:t>
      </w:r>
    </w:p>
    <w:p>
      <w:r>
        <w:rPr>
          <w:b/>
        </w:rPr>
        <w:t>Why LEFT JOIN in S2?</w:t>
      </w:r>
    </w:p>
    <w:p>
      <w:r>
        <w:rPr>
          <w:b w:val="0"/>
        </w:rPr>
        <w:t>It retains a restaurant even when it currently has no menu rows.</w:t>
      </w:r>
    </w:p>
    <w:p>
      <w:r>
        <w:rPr>
          <w:b/>
        </w:rPr>
        <w:t>Is MUST_HAVE normalized into another table?</w:t>
      </w:r>
    </w:p>
    <w:p>
      <w:r>
        <w:rPr>
          <w:b w:val="0"/>
        </w:rPr>
        <w:t>No. It is a JSON string list on Restaurant, matching the supplied table list storage choice.</w:t>
      </w:r>
    </w:p>
    <w:p>
      <w:r>
        <w:rPr>
          <w:b/>
        </w:rPr>
        <w:t>Why can deleting a seeded restaurant fail?</w:t>
      </w:r>
    </w:p>
    <w:p>
      <w:r>
        <w:rPr>
          <w:b w:val="0"/>
        </w:rPr>
        <w:t>Contains rows reference it through a foreign key; child rows must be deleted first.</w:t>
      </w:r>
    </w:p>
    <w:p>
      <w:pPr>
        <w:pStyle w:val="Heading1"/>
        <w:pageBreakBefore/>
      </w:pPr>
      <w:r>
        <w:t>Shriya cleanup and source code</w:t>
      </w:r>
    </w:p>
    <w:p>
      <w:pPr>
        <w:pStyle w:val="Heading2"/>
      </w:pPr>
      <w:r>
        <w:t>Delete only your own demonstration records</w:t>
      </w:r>
    </w:p>
    <w:p>
      <w:pPr>
        <w:pStyle w:val="SQLCode"/>
      </w:pPr>
      <w:r>
        <w:rPr>
          <w:b w:val="0"/>
        </w:rPr>
        <w:t>DELETE FROM restaurant WHERE restaurant_id = 'SHRIYA_R';</w:t>
      </w:r>
    </w:p>
    <w:p>
      <w:r>
        <w:rPr>
          <w:b w:val="0"/>
        </w:rPr>
        <w:t>Expected: 1 row deleted. No menu references this independent demonstration record, so its deletion is allowed.</w:t>
      </w:r>
    </w:p>
    <w:p>
      <w:pPr>
        <w:pStyle w:val="SQLCode"/>
      </w:pPr>
      <w:r>
        <w:rPr>
          <w:b w:val="0"/>
        </w:rPr>
        <w:t>COMMIT;</w:t>
      </w:r>
    </w:p>
    <w:p>
      <w:r>
        <w:rPr>
          <w:b w:val="0"/>
        </w:rPr>
        <w:t>Expected: Commit complete. Make cleanup permanent.</w:t>
      </w:r>
    </w:p>
    <w:p>
      <w:pPr>
        <w:pStyle w:val="SQLCode"/>
      </w:pPr>
      <w:r>
        <w:rPr>
          <w:b w:val="0"/>
        </w:rPr>
        <w:t>SELECT COUNT(*) AS remaining FROM restaurant</w:t>
        <w:br/>
        <w:t>WHERE restaurant_id = 'SHRIYA_R';</w:t>
      </w:r>
    </w:p>
    <w:p>
      <w:r>
        <w:rPr>
          <w:b w:val="0"/>
        </w:rPr>
        <w:t>Expected: REMAINING = 0. Count the specific ID, not the entire table.</w:t>
      </w:r>
    </w:p>
    <w:p>
      <w:r>
        <w:rPr>
          <w:b w:val="0"/>
        </w:rPr>
        <w:t>After the remaining count is zero, type EXIT; to leave SQL*Plus. The next member can now start independently.</w:t>
      </w:r>
    </w:p>
    <w:p>
      <w:pPr>
        <w:pStyle w:val="Heading2"/>
      </w:pPr>
      <w:r>
        <w:t>Where your connectivity and SQL code lives</w:t>
      </w:r>
    </w:p>
    <w:p>
      <w:r>
        <w:rPr>
          <w:b w:val="0"/>
        </w:rPr>
        <w:t>There is no Java JDBC file per person. The backend shares one Oracle connection layer and one generic CRUD handler; your entity definition selects the correct table and key. Restaurant statistics in lib/reports.ts are existing application examples. Your five independent rehearsal SELECTs are in sql/members/shriya.sql.</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File and verified lines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to 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sql/01-schema.sql</w:t>
              <w:br/>
              <w:t>Lines 6 to 12</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definitions and database constraints: RESTAURANT</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lib/entities.ts</w:t>
              <w:br/>
              <w:t>Lines 2</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field allowlist and primary-key identifiers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lib/oracle.ts</w:t>
              <w:br/>
              <w:t>Lines 1,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driver import, connection pool and SELECT execution with binding and connection release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22 to 28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Shared search and display SELECT construction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SQL lines 60, 69, 68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INSERT line 60; UPDATE line 69; DELETE line 68. Your entity selects the table and key.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71 to 74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Execute actual SQL; commit success; rollback failure; close connection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lib/db.ts</w:t>
              <w:br/>
              <w:t>Lines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Read your module into the discovery catalog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sql/members/shriya.sql</w:t>
              <w:br/>
              <w:t>Lines See statement references on your query pages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command-line demonstration worksheet; not a separate JDBC implementation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lib/reports.ts</w:t>
              <w:br/>
              <w:t>Lines 6, 11</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Related existing application report queries; independent of your new worksheet</w:t>
            </w:r>
          </w:p>
        </w:tc>
      </w:tr>
    </w:tbl>
    <w:p>
      <w:r>
        <w:rPr>
          <w:b w:val="0"/>
        </w:rPr>
      </w:r>
    </w:p>
    <w:p>
      <w:r>
        <w:rPr>
          <w:b w:val="0"/>
        </w:rPr>
        <w:t>When asked where your INSERT is: show your lib/entities.ts entry, then the shared INSERT line in app/api/manage/route.ts. Point to execute, commit and rollback next. The literal SQL you typed for this assessment is in your named sql/members worksheet.</w:t>
      </w:r>
    </w:p>
    <w:p>
      <w:r>
        <w:rPr>
          <w:b w:val="0"/>
        </w:rPr>
        <w:t>A colon placeholder such as :restaurant_id is a bind variable. The driver receives values separately from SQL; it is the Node.js equivalent of prepared parameter binding, not string-concatenated user input.</w:t>
      </w:r>
    </w:p>
    <w:p>
      <w:pPr>
        <w:pStyle w:val="Heading1"/>
        <w:pageBreakBefore/>
      </w:pPr>
      <w:r>
        <w:t>Member 2 Trisha Food items</w:t>
      </w:r>
    </w:p>
    <w:p>
      <w:r>
        <w:rPr>
          <w:b w:val="0"/>
        </w:rPr>
        <w:t>This section belongs to Trisha. Do not execute another member's fixture IDs. Replace the example repository path only if your clone is in a different folder.</w:t>
      </w:r>
    </w:p>
    <w:p>
      <w:pPr>
        <w:pStyle w:val="Heading2"/>
      </w:pPr>
      <w:r>
        <w:t>Your responsibility</w:t>
      </w:r>
    </w:p>
    <w:p>
      <w:r>
        <w:rPr>
          <w:b w:val="0"/>
        </w:rPr>
        <w:t>I manage dish identity and classification. Food_Item references one category, one cuisine and one dietary type. Restaurant prices and allergen links are separate relationships.</w:t>
      </w:r>
    </w:p>
    <w:p>
      <w:r>
        <w:rPr>
          <w:b w:val="0"/>
        </w:rPr>
        <w:t>FOOD_ID is the primary key. FOOD_NAME is required. CATEGORY_ID, CUISINE_ID and DIETARY_TYPE_ID are required foreign keys. DESCRIPTION and IMAGE are optional application fields.</w:t>
      </w:r>
    </w:p>
    <w:p>
      <w:r>
        <w:rPr>
          <w:b w:val="0"/>
        </w:rPr>
        <w:t>Before you start: Existing seeded lookup IDs Meals, Indian and Vegetarian are required. The script creates only TRISHA_F; it does not depend on another member.</w:t>
      </w:r>
    </w:p>
    <w:p>
      <w:pPr>
        <w:pStyle w:val="Heading2"/>
      </w:pPr>
      <w:r>
        <w:t>Open your own command line session</w:t>
      </w:r>
    </w:p>
    <w:p>
      <w:pPr>
        <w:pStyle w:val="SQLCode"/>
      </w:pPr>
      <w:r>
        <w:rPr>
          <w:b w:val="0"/>
        </w:rPr>
        <w:t>cd /d "%USERPROFILE%\Desktop\V-Eats"</w:t>
        <w:br/>
        <w:t>docker start oracle-free</w:t>
        <w:br/>
        <w:t>docker exec oracle-free healthcheck.sh</w:t>
        <w:br/>
        <w:t>docker exec -it oracle-free sqlplus /nolog</w:t>
      </w:r>
    </w:p>
    <w:p>
      <w:r>
        <w:rPr>
          <w:b w:val="0"/>
        </w:rPr>
        <w:t>At SQL&gt;, connect using your local Oracle password when prompted:</w:t>
      </w:r>
    </w:p>
    <w:p>
      <w:pPr>
        <w:pStyle w:val="SQLCode"/>
      </w:pPr>
      <w:r>
        <w:rPr>
          <w:b w:val="0"/>
        </w:rPr>
        <w:t>CONNECT VEATS_APP@//127.0.0.1:1521/FREEPDB1</w:t>
        <w:br/>
        <w:t>SHOW USER</w:t>
        <w:br/>
        <w:t>SET LINESIZE 180</w:t>
        <w:br/>
        <w:t>SET PAGESIZE 100</w:t>
        <w:br/>
        <w:t>COLUMN food_id FORMAT A12</w:t>
        <w:br/>
        <w:t>COLUMN food_name FORMAT A25</w:t>
        <w:br/>
        <w:t>COLUMN description FORMAT A43</w:t>
        <w:br/>
        <w:t>COLUMN category_name FORMAT A20</w:t>
        <w:br/>
        <w:t>COLUMN cuisine_name FORMAT A20</w:t>
        <w:br/>
        <w:t>COLUMN type_name FORMAT A20</w:t>
      </w:r>
    </w:p>
    <w:p>
      <w:r>
        <w:rPr>
          <w:b w:val="0"/>
        </w:rPr>
        <w:t>Verify VEATS_APP is the connected user. You do not need the browser admin key for this session. The password is ORACLE_PASSWORD in .env.local; keep it off the projector.</w:t>
      </w:r>
    </w:p>
    <w:p>
      <w:pPr>
        <w:pStyle w:val="Heading2"/>
      </w:pPr>
      <w:r>
        <w:t>Check for an interrupted rehearsal</w:t>
      </w:r>
    </w:p>
    <w:p>
      <w:pPr>
        <w:pStyle w:val="SQLCode"/>
      </w:pPr>
      <w:r>
        <w:rPr>
          <w:b w:val="0"/>
        </w:rPr>
        <w:t>SELECT COUNT(*) AS already_exists FROM food_item</w:t>
        <w:br/>
        <w:t>WHERE food_id='TRISHA_F';</w:t>
      </w:r>
    </w:p>
    <w:p>
      <w:r>
        <w:rPr>
          <w:b w:val="0"/>
        </w:rPr>
        <w:t>Expected: 0. If it is 1, do not overwrite the row. Finish your own cleanup at the end of this section, confirm zero, then restart your module.</w:t>
      </w:r>
    </w:p>
    <w:p>
      <w:pPr>
        <w:pStyle w:val="Heading2"/>
      </w:pPr>
      <w:r>
        <w:t>What to say at your introduction</w:t>
      </w:r>
    </w:p>
    <w:p>
      <w:r>
        <w:rPr>
          <w:b w:val="0"/>
        </w:rPr>
        <w:t>"I manage dish identity and classification. Food_Item references one category, one cuisine and one dietary type. Restaurant prices and allergen links are separate relationships."</w:t>
      </w:r>
    </w:p>
    <w:p>
      <w:pPr>
        <w:pStyle w:val="Heading1"/>
        <w:pageBreakBefore/>
      </w:pPr>
      <w:r>
        <w:t>Trisha insert and update</w:t>
      </w:r>
    </w:p>
    <w:p>
      <w:r>
        <w:rPr>
          <w:b w:val="0"/>
        </w:rPr>
        <w:t>Enter these blocks in order at SQL&gt;. When a block contains several statements, each semicolon executes the statement before it. Explain the affected-row message after every statement.</w:t>
      </w:r>
    </w:p>
    <w:p>
      <w:pPr>
        <w:pStyle w:val="Heading2"/>
      </w:pPr>
      <w:r>
        <w:t>Insert your dish</w:t>
      </w:r>
    </w:p>
    <w:p>
      <w:pPr>
        <w:pStyle w:val="SQLCode"/>
      </w:pPr>
      <w:r>
        <w:rPr>
          <w:b w:val="0"/>
        </w:rPr>
        <w:t>INSERT INTO food_item</w:t>
        <w:br/>
        <w:t xml:space="preserve"> (food_id, food_name, category_id, cuisine_id,</w:t>
        <w:br/>
        <w:t xml:space="preserve">  dietary_type_id, description)</w:t>
        <w:br/>
        <w:t>VALUES ('TRISHA_F', 'Trisha Demo Rice', 'Meals', 'Indian',</w:t>
        <w:br/>
        <w:t xml:space="preserve"> 'Vegetarian', 'Dish for the database demonstration');</w:t>
      </w:r>
    </w:p>
    <w:p>
      <w:r>
        <w:rPr>
          <w:b w:val="0"/>
        </w:rPr>
        <w:t>Expected: 1 row created. All three classification IDs must already exist. Do not invent an unseeded lookup ID.</w:t>
      </w:r>
    </w:p>
    <w:p>
      <w:pPr>
        <w:pStyle w:val="Heading2"/>
      </w:pPr>
      <w:r>
        <w:t>Commit the insert</w:t>
      </w:r>
    </w:p>
    <w:p>
      <w:pPr>
        <w:pStyle w:val="SQLCode"/>
      </w:pPr>
      <w:r>
        <w:rPr>
          <w:b w:val="0"/>
        </w:rPr>
        <w:t>COMMIT;</w:t>
      </w:r>
    </w:p>
    <w:p>
      <w:r>
        <w:rPr>
          <w:b w:val="0"/>
        </w:rPr>
        <w:t>Expected: Commit complete. Persist the dish.</w:t>
      </w:r>
    </w:p>
    <w:p>
      <w:pPr>
        <w:pStyle w:val="Heading2"/>
      </w:pPr>
      <w:r>
        <w:t>Update its description</w:t>
      </w:r>
    </w:p>
    <w:p>
      <w:pPr>
        <w:pStyle w:val="SQLCode"/>
      </w:pPr>
      <w:r>
        <w:rPr>
          <w:b w:val="0"/>
        </w:rPr>
        <w:t>UPDATE food_item</w:t>
        <w:br/>
        <w:t>SET description = 'Updated vegetarian rice description'</w:t>
        <w:br/>
        <w:t>WHERE food_id = 'TRISHA_F';</w:t>
      </w:r>
    </w:p>
    <w:p>
      <w:r>
        <w:rPr>
          <w:b w:val="0"/>
        </w:rPr>
        <w:t>Expected: 1 row updated. Change a non-key field while retaining the identity and valid references.</w:t>
      </w:r>
    </w:p>
    <w:p>
      <w:pPr>
        <w:pStyle w:val="Heading2"/>
      </w:pPr>
      <w:r>
        <w:t>Commit the update</w:t>
      </w:r>
    </w:p>
    <w:p>
      <w:pPr>
        <w:pStyle w:val="SQLCode"/>
      </w:pPr>
      <w:r>
        <w:rPr>
          <w:b w:val="0"/>
        </w:rPr>
        <w:t>COMMIT;</w:t>
      </w:r>
    </w:p>
    <w:p>
      <w:r>
        <w:rPr>
          <w:b w:val="0"/>
        </w:rPr>
        <w:t>Expected: Commit complete. Persist the edit.</w:t>
      </w:r>
    </w:p>
    <w:p>
      <w:pPr>
        <w:pStyle w:val="Heading2"/>
      </w:pPr>
      <w:r>
        <w:t>After these writes</w:t>
      </w:r>
    </w:p>
    <w:p>
      <w:r>
        <w:rPr>
          <w:b w:val="0"/>
        </w:rPr>
        <w:t>Run S1 on the next page to prove the row exists and the update took effect. Your original seed records remain unchanged. Do not run DELETE yet; your SELECTs should run while your demonstration record exists.</w:t>
      </w:r>
    </w:p>
    <w:p>
      <w:r>
        <w:rPr>
          <w:b w:val="0"/>
        </w:rPr>
        <w:t>COMMIT makes your change visible to another session. If a frontend connectivity check is requested, refresh the actual app after COMMIT. A food item without a Contains row does not appear as an outlet offer.</w:t>
      </w:r>
    </w:p>
    <w:p>
      <w:pPr>
        <w:pStyle w:val="Heading1"/>
        <w:pageBreakBefore/>
      </w:pPr>
      <w:r>
        <w:t>Trisha SELECT queries one to three</w:t>
      </w:r>
    </w:p>
    <w:p>
      <w:pPr>
        <w:pStyle w:val="Heading2"/>
      </w:pPr>
      <w:r>
        <w:t>S1 Search your dish and verify the update</w:t>
      </w:r>
    </w:p>
    <w:p>
      <w:r>
        <w:rPr>
          <w:b w:val="0"/>
        </w:rPr>
        <w:t>SQL file: sql/members/trisha.sql  |  Lines 53 to 55</w:t>
      </w:r>
    </w:p>
    <w:p>
      <w:pPr>
        <w:pStyle w:val="SQLCode"/>
      </w:pPr>
      <w:r>
        <w:rPr>
          <w:b w:val="0"/>
        </w:rPr>
        <w:t>SELECT food_id, food_name, description</w:t>
        <w:br/>
        <w:t>FROM food_item</w:t>
        <w:br/>
        <w:t>WHERE food_id = 'TRISHA_F';</w:t>
      </w:r>
    </w:p>
    <w:p>
      <w:r>
        <w:rPr>
          <w:b w:val="0"/>
        </w:rPr>
        <w:t>Explain: A simple SELECT verifies the insert and updated description.</w:t>
      </w:r>
    </w:p>
    <w:p>
      <w:r>
        <w:rPr>
          <w:b w:val="0"/>
        </w:rPr>
        <w:t>Verified result: 1 row(s) on the seeded test database. One row with Updated vegetarian rice description.</w:t>
      </w:r>
    </w:p>
    <w:p>
      <w:pPr>
        <w:pStyle w:val="Heading2"/>
      </w:pPr>
      <w:r>
        <w:t>S2 Display classification names with four tables</w:t>
      </w:r>
    </w:p>
    <w:p>
      <w:r>
        <w:rPr>
          <w:b w:val="0"/>
        </w:rPr>
        <w:t>SQL file: sql/members/trisha.sql  |  Lines 60 to 66</w:t>
      </w:r>
    </w:p>
    <w:p>
      <w:pPr>
        <w:pStyle w:val="SQLCode"/>
      </w:pPr>
      <w:r>
        <w:rPr>
          <w:b w:val="0"/>
        </w:rPr>
        <w:t>SELECT f.food_name, c.category_name, u.cuisine_name,</w:t>
        <w:br/>
        <w:t xml:space="preserve">       d.type_name</w:t>
        <w:br/>
        <w:t>FROM food_item f</w:t>
        <w:br/>
        <w:t>JOIN category c ON c.category_id = f.category_id</w:t>
        <w:br/>
        <w:t>JOIN cuisine u ON u.cuisine_id = f.cuisine_id</w:t>
        <w:br/>
        <w:t>JOIN dietary_type d ON d.dietary_type_id = f.dietary_type_id</w:t>
        <w:br/>
        <w:t>ORDER BY f.food_name;</w:t>
      </w:r>
    </w:p>
    <w:p>
      <w:r>
        <w:rPr>
          <w:b w:val="0"/>
        </w:rPr>
        <w:t>Explain: Joins follow the three foreign keys rather than duplicating lookup names in Food_Item.</w:t>
      </w:r>
    </w:p>
    <w:p>
      <w:r>
        <w:rPr>
          <w:b w:val="0"/>
        </w:rPr>
        <w:t>Verified result: 13 row(s) on the seeded test database. Your dish appears as Meals, Indian, Vegetarian.</w:t>
      </w:r>
    </w:p>
    <w:p>
      <w:pPr>
        <w:pStyle w:val="Heading2"/>
      </w:pPr>
      <w:r>
        <w:t>S3 Find dishes with an affordable offer</w:t>
      </w:r>
    </w:p>
    <w:p>
      <w:r>
        <w:rPr>
          <w:b w:val="0"/>
        </w:rPr>
        <w:t>SQL file: sql/members/trisha.sql  |  Lines 71 to 77</w:t>
      </w:r>
    </w:p>
    <w:p>
      <w:pPr>
        <w:pStyle w:val="SQLCode"/>
      </w:pPr>
      <w:r>
        <w:rPr>
          <w:b w:val="0"/>
        </w:rPr>
        <w:t>SELECT f.food_name</w:t>
        <w:br/>
        <w:t>FROM food_item f</w:t>
        <w:br/>
        <w:t>WHERE EXISTS (</w:t>
        <w:br/>
        <w:t xml:space="preserve"> SELECT 1 FROM contains m</w:t>
        <w:br/>
        <w:t xml:space="preserve"> WHERE m.food_id = f.food_id AND m.price &lt; 100</w:t>
        <w:br/>
        <w:t>)</w:t>
        <w:br/>
        <w:t>ORDER BY f.food_name;</w:t>
      </w:r>
    </w:p>
    <w:p>
      <w:r>
        <w:rPr>
          <w:b w:val="0"/>
        </w:rPr>
        <w:t>Explain: Correlated EXISTS returns a dish once even if several restaurants offer it below 100.</w:t>
      </w:r>
    </w:p>
    <w:p>
      <w:r>
        <w:rPr>
          <w:b w:val="0"/>
        </w:rPr>
        <w:t>Verified result: 7 row(s) on the seeded test database. Only dishes with a listed price below 100 qualify; your unlisted demo dish does not.</w:t>
      </w:r>
    </w:p>
    <w:p>
      <w:pPr>
        <w:pStyle w:val="Heading1"/>
        <w:pageBreakBefore/>
      </w:pPr>
      <w:r>
        <w:t>Trisha SELECT queries four and five</w:t>
      </w:r>
    </w:p>
    <w:p>
      <w:pPr>
        <w:pStyle w:val="Heading2"/>
      </w:pPr>
      <w:r>
        <w:t>S4 Count dishes by category and diet</w:t>
      </w:r>
    </w:p>
    <w:p>
      <w:r>
        <w:rPr>
          <w:b w:val="0"/>
        </w:rPr>
        <w:t>SQL file: sql/members/trisha.sql  |  Lines 82 to 86</w:t>
      </w:r>
    </w:p>
    <w:p>
      <w:pPr>
        <w:pStyle w:val="SQLCode"/>
      </w:pPr>
      <w:r>
        <w:rPr>
          <w:b w:val="0"/>
        </w:rPr>
        <w:t>SELECT category_id, dietary_type_id, COUNT(*) AS dishes</w:t>
        <w:br/>
        <w:t>FROM food_item</w:t>
        <w:br/>
        <w:t>GROUP BY category_id, dietary_type_id</w:t>
        <w:br/>
        <w:t>HAVING COUNT(*) &gt;= 2</w:t>
        <w:br/>
        <w:t>ORDER BY category_id, dietary_type_id;</w:t>
      </w:r>
    </w:p>
    <w:p>
      <w:r>
        <w:rPr>
          <w:b w:val="0"/>
        </w:rPr>
        <w:t>Explain: GROUP BY forms category/diet groups; HAVING filters aggregate counts after grouping.</w:t>
      </w:r>
    </w:p>
    <w:p>
      <w:r>
        <w:rPr>
          <w:b w:val="0"/>
        </w:rPr>
        <w:t>Verified result: 3 row(s) on the seeded test database. Only groups containing at least two dishes appear.</w:t>
      </w:r>
    </w:p>
    <w:p>
      <w:pPr>
        <w:pStyle w:val="Heading2"/>
      </w:pPr>
      <w:r>
        <w:t>S5 Find food without a menu using MINUS</w:t>
      </w:r>
    </w:p>
    <w:p>
      <w:r>
        <w:rPr>
          <w:b w:val="0"/>
        </w:rPr>
        <w:t>SQL file: sql/members/trisha.sql  |  Lines 91 to 95</w:t>
      </w:r>
    </w:p>
    <w:p>
      <w:pPr>
        <w:pStyle w:val="SQLCode"/>
      </w:pPr>
      <w:r>
        <w:rPr>
          <w:b w:val="0"/>
        </w:rPr>
        <w:t>SELECT food_id, food_name FROM food_item</w:t>
        <w:br/>
        <w:t>MINUS</w:t>
        <w:br/>
        <w:t>SELECT f.food_id, f.food_name</w:t>
        <w:br/>
        <w:t>FROM food_item f JOIN contains m ON m.food_id = f.food_id</w:t>
        <w:br/>
        <w:t>ORDER BY food_name;</w:t>
      </w:r>
    </w:p>
    <w:p>
      <w:r>
        <w:rPr>
          <w:b w:val="0"/>
        </w:rPr>
        <w:t>Explain: MINUS removes listed dishes from all dishes. This also explains why merely inserting Food_Item does not make it discoverable in a restaurant menu.</w:t>
      </w:r>
    </w:p>
    <w:p>
      <w:r>
        <w:rPr>
          <w:b w:val="0"/>
        </w:rPr>
        <w:t>Verified result: 1 row(s) on the seeded test database. TRISHA_F appears because it has no Contains row.</w:t>
      </w:r>
    </w:p>
    <w:p>
      <w:pPr>
        <w:pStyle w:val="Heading2"/>
      </w:pPr>
      <w:r>
        <w:t>Questions you must be able to answer</w:t>
      </w:r>
    </w:p>
    <w:p>
      <w:r>
        <w:rPr>
          <w:b/>
        </w:rPr>
        <w:t>Why can a foreign-key value not be invented?</w:t>
      </w:r>
    </w:p>
    <w:p>
      <w:r>
        <w:rPr>
          <w:b w:val="0"/>
        </w:rPr>
        <w:t>Oracle requires the referenced lookup record to exist.</w:t>
      </w:r>
    </w:p>
    <w:p>
      <w:r>
        <w:rPr>
          <w:b/>
        </w:rPr>
        <w:t>Why is my new dish absent from the homepage?</w:t>
      </w:r>
    </w:p>
    <w:p>
      <w:r>
        <w:rPr>
          <w:b w:val="0"/>
        </w:rPr>
        <w:t>Discovery shows restaurant offers; add a Contains relationship to list it at an outlet.</w:t>
      </w:r>
    </w:p>
    <w:p>
      <w:r>
        <w:rPr>
          <w:b/>
        </w:rPr>
        <w:t>WHERE versus HAVING?</w:t>
      </w:r>
    </w:p>
    <w:p>
      <w:r>
        <w:rPr>
          <w:b w:val="0"/>
        </w:rPr>
        <w:t>WHERE filters individual rows before grouping; HAVING filters aggregate groups.</w:t>
      </w:r>
    </w:p>
    <w:p>
      <w:r>
        <w:rPr>
          <w:b/>
        </w:rPr>
        <w:t>Why no ALLERGEN_ID on Food_Item?</w:t>
      </w:r>
    </w:p>
    <w:p>
      <w:r>
        <w:rPr>
          <w:b w:val="0"/>
        </w:rPr>
        <w:t>The ER diagram allows many allergens, represented by Has_Allergen.</w:t>
      </w:r>
    </w:p>
    <w:p>
      <w:pPr>
        <w:pStyle w:val="Heading1"/>
        <w:pageBreakBefore/>
      </w:pPr>
      <w:r>
        <w:t>Trisha cleanup and source code</w:t>
      </w:r>
    </w:p>
    <w:p>
      <w:pPr>
        <w:pStyle w:val="Heading2"/>
      </w:pPr>
      <w:r>
        <w:t>Delete only your own demonstration records</w:t>
      </w:r>
    </w:p>
    <w:p>
      <w:pPr>
        <w:pStyle w:val="SQLCode"/>
      </w:pPr>
      <w:r>
        <w:rPr>
          <w:b w:val="0"/>
        </w:rPr>
        <w:t>DELETE FROM food_item WHERE food_id = 'TRISHA_F';</w:t>
      </w:r>
    </w:p>
    <w:p>
      <w:r>
        <w:rPr>
          <w:b w:val="0"/>
        </w:rPr>
        <w:t>Expected: 1 row deleted. Your record has no menu/allergen children. Do not delete seed dishes.</w:t>
      </w:r>
    </w:p>
    <w:p>
      <w:pPr>
        <w:pStyle w:val="SQLCode"/>
      </w:pPr>
      <w:r>
        <w:rPr>
          <w:b w:val="0"/>
        </w:rPr>
        <w:t>COMMIT;</w:t>
      </w:r>
    </w:p>
    <w:p>
      <w:r>
        <w:rPr>
          <w:b w:val="0"/>
        </w:rPr>
        <w:t>Expected: Commit complete. Persist cleanup.</w:t>
      </w:r>
    </w:p>
    <w:p>
      <w:pPr>
        <w:pStyle w:val="SQLCode"/>
      </w:pPr>
      <w:r>
        <w:rPr>
          <w:b w:val="0"/>
        </w:rPr>
        <w:t>SELECT COUNT(*) AS remaining FROM food_item</w:t>
        <w:br/>
        <w:t>WHERE food_id = 'TRISHA_F';</w:t>
      </w:r>
    </w:p>
    <w:p>
      <w:r>
        <w:rPr>
          <w:b w:val="0"/>
        </w:rPr>
        <w:t>Expected: REMAINING = 0. Verify your ID is gone.</w:t>
      </w:r>
    </w:p>
    <w:p>
      <w:r>
        <w:rPr>
          <w:b w:val="0"/>
        </w:rPr>
        <w:t>After the remaining count is zero, type EXIT; to leave SQL*Plus. The next member can now start independently.</w:t>
      </w:r>
    </w:p>
    <w:p>
      <w:pPr>
        <w:pStyle w:val="Heading2"/>
      </w:pPr>
      <w:r>
        <w:t>Where your connectivity and SQL code lives</w:t>
      </w:r>
    </w:p>
    <w:p>
      <w:r>
        <w:rPr>
          <w:b w:val="0"/>
        </w:rPr>
        <w:t>There is no Java JDBC file per person. The backend shares one Oracle connection layer and one generic CRUD handler; your entity definition selects the correct table and key. Food search is in app/api/foods/route.ts. Existing nested food examples are in lib/reports.ts. Your five demonstration SELECTs are in sql/members/trisha.sql.</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File and verified lines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to 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sql/01-schema.sql</w:t>
              <w:br/>
              <w:t>Lines 13 to 20</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definitions and database constraints: FOOD_ITEM</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lib/entities.ts</w:t>
              <w:br/>
              <w:t>Lines 3</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field allowlist and primary-key identifiers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lib/oracle.ts</w:t>
              <w:br/>
              <w:t>Lines 1,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driver import, connection pool and SELECT execution with binding and connection release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22 to 28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Shared search and display SELECT construction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SQL lines 60, 69, 68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INSERT line 60; UPDATE line 69; DELETE line 68. Your entity selects the table and key.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71 to 74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Execute actual SQL; commit success; rollback failure; close connection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lib/db.ts</w:t>
              <w:br/>
              <w:t>Lines 5 and 10</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Read your module into the discovery catalog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sql/members/trisha.sql</w:t>
              <w:br/>
              <w:t>Lines See statement references on your query pages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command-line demonstration worksheet; not a separate JDBC implementation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lib/reports.ts</w:t>
              <w:br/>
              <w:t>Lines 5, 10</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Related existing application report queries; independent of your new worksheet</w:t>
            </w:r>
          </w:p>
        </w:tc>
      </w:tr>
    </w:tbl>
    <w:p>
      <w:r>
        <w:rPr>
          <w:b w:val="0"/>
        </w:rPr>
      </w:r>
    </w:p>
    <w:p>
      <w:r>
        <w:rPr>
          <w:b w:val="0"/>
        </w:rPr>
        <w:t>When asked where your INSERT is: show your lib/entities.ts entry, then the shared INSERT line in app/api/manage/route.ts. Point to execute, commit and rollback next. The literal SQL you typed for this assessment is in your named sql/members worksheet.</w:t>
      </w:r>
    </w:p>
    <w:p>
      <w:r>
        <w:rPr>
          <w:b w:val="0"/>
        </w:rPr>
        <w:t>A colon placeholder such as :restaurant_id is a bind variable. The driver receives values separately from SQL; it is the Node.js equivalent of prepared parameter binding, not string-concatenated user input.</w:t>
      </w:r>
    </w:p>
    <w:p>
      <w:pPr>
        <w:pStyle w:val="Heading1"/>
        <w:pageBreakBefore/>
      </w:pPr>
      <w:r>
        <w:t>Member 3 Tanisi Categories cuisines and dietary types</w:t>
      </w:r>
    </w:p>
    <w:p>
      <w:r>
        <w:rPr>
          <w:b w:val="0"/>
        </w:rPr>
        <w:t>This section belongs to Tanisi. Do not execute another member's fixture IDs. Replace the example repository path only if your clone is in a different folder.</w:t>
      </w:r>
    </w:p>
    <w:p>
      <w:pPr>
        <w:pStyle w:val="Heading2"/>
      </w:pPr>
      <w:r>
        <w:t>Your responsibility</w:t>
      </w:r>
    </w:p>
    <w:p>
      <w:r>
        <w:rPr>
          <w:b w:val="0"/>
        </w:rPr>
        <w:t>I manage the three classification lookup tables. Each lookup record can classify many food items, and every food item must reference one valid category, cuisine and dietary type.</w:t>
      </w:r>
    </w:p>
    <w:p>
      <w:r>
        <w:rPr>
          <w:b w:val="0"/>
        </w:rPr>
        <w:t>CATEGORY has CATEGORY_ID and CATEGORY_NAME. CUISINE has CUISINE_ID and CUISINE_NAME. DIETARY_TYPE has DIETARY_TYPE_ID and TYPE_NAME. Each ID is a primary key and each name is required and unique.</w:t>
      </w:r>
    </w:p>
    <w:p>
      <w:r>
        <w:rPr>
          <w:b w:val="0"/>
        </w:rPr>
        <w:t>Before you start: This module uses existing Food_Item rows for SELECTs but creates its own three unused lookup records. No member must run before you.</w:t>
      </w:r>
    </w:p>
    <w:p>
      <w:pPr>
        <w:pStyle w:val="Heading2"/>
      </w:pPr>
      <w:r>
        <w:t>Open your own command line session</w:t>
      </w:r>
    </w:p>
    <w:p>
      <w:pPr>
        <w:pStyle w:val="SQLCode"/>
      </w:pPr>
      <w:r>
        <w:rPr>
          <w:b w:val="0"/>
        </w:rPr>
        <w:t>cd /d "%USERPROFILE%\Desktop\V-Eats"</w:t>
        <w:br/>
        <w:t>docker start oracle-free</w:t>
        <w:br/>
        <w:t>docker exec oracle-free healthcheck.sh</w:t>
        <w:br/>
        <w:t>docker exec -it oracle-free sqlplus /nolog</w:t>
      </w:r>
    </w:p>
    <w:p>
      <w:r>
        <w:rPr>
          <w:b w:val="0"/>
        </w:rPr>
        <w:t>At SQL&gt;, connect using your local Oracle password when prompted:</w:t>
      </w:r>
    </w:p>
    <w:p>
      <w:pPr>
        <w:pStyle w:val="SQLCode"/>
      </w:pPr>
      <w:r>
        <w:rPr>
          <w:b w:val="0"/>
        </w:rPr>
        <w:t>CONNECT VEATS_APP@//127.0.0.1:1521/FREEPDB1</w:t>
        <w:br/>
        <w:t>SHOW USER</w:t>
        <w:br/>
        <w:t>SET LINESIZE 180</w:t>
        <w:br/>
        <w:t>SET PAGESIZE 100</w:t>
        <w:br/>
        <w:t>COLUMN kind FORMAT A10</w:t>
        <w:br/>
        <w:t>COLUMN id FORMAT A15</w:t>
        <w:br/>
        <w:t>COLUMN name FORMAT A27</w:t>
        <w:br/>
        <w:t>COLUMN category_name FORMAT A27</w:t>
        <w:br/>
        <w:t>COLUMN cuisine_name FORMAT A27</w:t>
        <w:br/>
        <w:t>COLUMN type_name FORMAT A25</w:t>
        <w:br/>
        <w:t>COLUMN food_name FORMAT A25</w:t>
      </w:r>
    </w:p>
    <w:p>
      <w:r>
        <w:rPr>
          <w:b w:val="0"/>
        </w:rPr>
        <w:t>Verify VEATS_APP is the connected user. You do not need the browser admin key for this session. The password is ORACLE_PASSWORD in .env.local; keep it off the projector.</w:t>
      </w:r>
    </w:p>
    <w:p>
      <w:pPr>
        <w:pStyle w:val="Heading2"/>
      </w:pPr>
      <w:r>
        <w:t>Check for an interrupted rehearsal</w:t>
      </w:r>
    </w:p>
    <w:p>
      <w:pPr>
        <w:pStyle w:val="SQLCode"/>
      </w:pPr>
      <w:r>
        <w:rPr>
          <w:b w:val="0"/>
        </w:rPr>
        <w:t>SELECT COUNT(*) AS already_exists FROM category</w:t>
        <w:br/>
        <w:t>WHERE category_id='TANISI_C';</w:t>
      </w:r>
    </w:p>
    <w:p>
      <w:r>
        <w:rPr>
          <w:b w:val="0"/>
        </w:rPr>
        <w:t>Expected: 0. If it is 1, do not overwrite the row. Finish your own cleanup at the end of this section, confirm zero, then restart your module. Also check TANISI_U in CUISINE and TANISI_D in DIETARY_TYPE if a previous run stopped partway.</w:t>
      </w:r>
    </w:p>
    <w:p>
      <w:pPr>
        <w:pStyle w:val="Heading2"/>
      </w:pPr>
      <w:r>
        <w:t>What to say at your introduction</w:t>
      </w:r>
    </w:p>
    <w:p>
      <w:r>
        <w:rPr>
          <w:b w:val="0"/>
        </w:rPr>
        <w:t>"I manage the three classification lookup tables. Each lookup record can classify many food items, and every food item must reference one valid category, cuisine and dietary type."</w:t>
      </w:r>
    </w:p>
    <w:p>
      <w:pPr>
        <w:pStyle w:val="Heading1"/>
        <w:pageBreakBefore/>
      </w:pPr>
      <w:r>
        <w:t>Tanisi insert and update</w:t>
      </w:r>
    </w:p>
    <w:p>
      <w:r>
        <w:rPr>
          <w:b w:val="0"/>
        </w:rPr>
        <w:t>Enter these blocks in order at SQL&gt;. When a block contains several statements, each semicolon executes the statement before it. Explain the affected-row message after every statement.</w:t>
      </w:r>
    </w:p>
    <w:p>
      <w:pPr>
        <w:pStyle w:val="Heading2"/>
      </w:pPr>
      <w:r>
        <w:t>Insert one record into each owned table</w:t>
      </w:r>
    </w:p>
    <w:p>
      <w:pPr>
        <w:pStyle w:val="SQLCode"/>
      </w:pPr>
      <w:r>
        <w:rPr>
          <w:b w:val="0"/>
        </w:rPr>
        <w:t>INSERT INTO category VALUES ('TANISI_C', 'Tanisi Demo Category');</w:t>
        <w:br/>
        <w:t>INSERT INTO cuisine VALUES ('TANISI_U', 'Tanisi Demo Cuisine');</w:t>
        <w:br/>
        <w:t>INSERT INTO dietary_type VALUES ('TANISI_D', 'Tanisi Demo Diet');</w:t>
      </w:r>
    </w:p>
    <w:p>
      <w:r>
        <w:rPr>
          <w:b w:val="0"/>
        </w:rPr>
        <w:t>Expected: Three separate 1 row created messages. These are three INSERT statements. They intentionally have no child food rows, so cleanup can be done independently.</w:t>
      </w:r>
    </w:p>
    <w:p>
      <w:pPr>
        <w:pStyle w:val="Heading2"/>
      </w:pPr>
      <w:r>
        <w:t>Commit the inserts</w:t>
      </w:r>
    </w:p>
    <w:p>
      <w:pPr>
        <w:pStyle w:val="SQLCode"/>
      </w:pPr>
      <w:r>
        <w:rPr>
          <w:b w:val="0"/>
        </w:rPr>
        <w:t>COMMIT;</w:t>
      </w:r>
    </w:p>
    <w:p>
      <w:r>
        <w:rPr>
          <w:b w:val="0"/>
        </w:rPr>
        <w:t>Expected: Commit complete. Persist all three in one transaction.</w:t>
      </w:r>
    </w:p>
    <w:p>
      <w:pPr>
        <w:pStyle w:val="Heading2"/>
      </w:pPr>
      <w:r>
        <w:t>Update all three lookup names</w:t>
      </w:r>
    </w:p>
    <w:p>
      <w:pPr>
        <w:pStyle w:val="SQLCode"/>
      </w:pPr>
      <w:r>
        <w:rPr>
          <w:b w:val="0"/>
        </w:rPr>
        <w:t>UPDATE category SET category_name = 'Tanisi Category Updated'</w:t>
        <w:br/>
        <w:t>WHERE category_id = 'TANISI_C';</w:t>
        <w:br/>
        <w:t>UPDATE cuisine SET cuisine_name = 'Tanisi Cuisine Updated'</w:t>
        <w:br/>
        <w:t>WHERE cuisine_id = 'TANISI_U';</w:t>
        <w:br/>
        <w:t>UPDATE dietary_type SET type_name = 'Tanisi Diet Updated'</w:t>
        <w:br/>
        <w:t>WHERE dietary_type_id = 'TANISI_D';</w:t>
      </w:r>
    </w:p>
    <w:p>
      <w:r>
        <w:rPr>
          <w:b w:val="0"/>
        </w:rPr>
        <w:t>Expected: Three separate 1 row updated messages. IDs remain stable while display names change. The API maps IDs to the current display names.</w:t>
      </w:r>
    </w:p>
    <w:p>
      <w:pPr>
        <w:pStyle w:val="Heading2"/>
      </w:pPr>
      <w:r>
        <w:t>Commit the updates</w:t>
      </w:r>
    </w:p>
    <w:p>
      <w:pPr>
        <w:pStyle w:val="SQLCode"/>
      </w:pPr>
      <w:r>
        <w:rPr>
          <w:b w:val="0"/>
        </w:rPr>
        <w:t>COMMIT;</w:t>
      </w:r>
    </w:p>
    <w:p>
      <w:r>
        <w:rPr>
          <w:b w:val="0"/>
        </w:rPr>
        <w:t>Expected: Commit complete. Persist the three edits.</w:t>
      </w:r>
    </w:p>
    <w:p>
      <w:pPr>
        <w:pStyle w:val="Heading2"/>
      </w:pPr>
      <w:r>
        <w:t>After these writes</w:t>
      </w:r>
    </w:p>
    <w:p>
      <w:r>
        <w:rPr>
          <w:b w:val="0"/>
        </w:rPr>
        <w:t>Run S1 on the next page to prove the row exists and the update took effect. Your original seed records remain unchanged. Do not run DELETE yet; your SELECTs should run while your demonstration record exists.</w:t>
      </w:r>
    </w:p>
    <w:p>
      <w:r>
        <w:rPr>
          <w:b w:val="0"/>
        </w:rPr>
        <w:t>COMMIT makes your change visible to another session. If a frontend connectivity check is requested, refresh the actual app after COMMIT.</w:t>
      </w:r>
    </w:p>
    <w:p>
      <w:pPr>
        <w:pStyle w:val="Heading1"/>
        <w:pageBreakBefore/>
      </w:pPr>
      <w:r>
        <w:t>Tanisi SELECT queries one to three</w:t>
      </w:r>
    </w:p>
    <w:p>
      <w:pPr>
        <w:pStyle w:val="Heading2"/>
      </w:pPr>
      <w:r>
        <w:t>S1 Verify all three updates using UNION ALL</w:t>
      </w:r>
    </w:p>
    <w:p>
      <w:r>
        <w:rPr>
          <w:b w:val="0"/>
        </w:rPr>
        <w:t>SQL file: sql/members/tanisi.sql  |  Lines 54 to 62</w:t>
      </w:r>
    </w:p>
    <w:p>
      <w:pPr>
        <w:pStyle w:val="SQLCode"/>
      </w:pPr>
      <w:r>
        <w:rPr>
          <w:b w:val="0"/>
        </w:rPr>
        <w:t>SELECT 'Category' AS kind, category_id AS id,</w:t>
        <w:br/>
        <w:t xml:space="preserve">       category_name AS name FROM category</w:t>
        <w:br/>
        <w:t>WHERE category_id = 'TANISI_C'</w:t>
        <w:br/>
        <w:t>UNION ALL</w:t>
        <w:br/>
        <w:t>SELECT 'Cuisine', cuisine_id, cuisine_name FROM cuisine</w:t>
        <w:br/>
        <w:t>WHERE cuisine_id = 'TANISI_U'</w:t>
        <w:br/>
        <w:t>UNION ALL</w:t>
        <w:br/>
        <w:t>SELECT 'Diet', dietary_type_id, type_name FROM dietary_type</w:t>
        <w:br/>
        <w:t>WHERE dietary_type_id = 'TANISI_D';</w:t>
      </w:r>
    </w:p>
    <w:p>
      <w:r>
        <w:rPr>
          <w:b w:val="0"/>
        </w:rPr>
        <w:t>Explain: UNION ALL combines compatible columns without removing duplicates. Labels identify the source entity.</w:t>
      </w:r>
    </w:p>
    <w:p>
      <w:r>
        <w:rPr>
          <w:b w:val="0"/>
        </w:rPr>
        <w:t>Verified result: 3 row(s) on the seeded test database. Three rows with the Updated names.</w:t>
      </w:r>
    </w:p>
    <w:p>
      <w:pPr>
        <w:pStyle w:val="Heading2"/>
      </w:pPr>
      <w:r>
        <w:t>S2 Count food in every category</w:t>
      </w:r>
    </w:p>
    <w:p>
      <w:r>
        <w:rPr>
          <w:b w:val="0"/>
        </w:rPr>
        <w:t>SQL file: sql/members/tanisi.sql  |  Lines 67 to 71</w:t>
      </w:r>
    </w:p>
    <w:p>
      <w:pPr>
        <w:pStyle w:val="SQLCode"/>
      </w:pPr>
      <w:r>
        <w:rPr>
          <w:b w:val="0"/>
        </w:rPr>
        <w:t>SELECT c.category_name, COUNT(f.food_id) AS dishes</w:t>
        <w:br/>
        <w:t>FROM category c LEFT JOIN food_item f</w:t>
        <w:br/>
        <w:t xml:space="preserve"> ON f.category_id = c.category_id</w:t>
        <w:br/>
        <w:t>GROUP BY c.category_id, c.category_name</w:t>
        <w:br/>
        <w:t>ORDER BY dishes DESC, c.category_name;</w:t>
      </w:r>
    </w:p>
    <w:p>
      <w:r>
        <w:rPr>
          <w:b w:val="0"/>
        </w:rPr>
        <w:t>Explain: LEFT JOIN includes unused categories; COUNT(f.food_id) makes the empty category count zero.</w:t>
      </w:r>
    </w:p>
    <w:p>
      <w:r>
        <w:rPr>
          <w:b w:val="0"/>
        </w:rPr>
        <w:t>Verified result: 5 row(s) on the seeded test database. Tanisi Category Updated has 0 dishes.</w:t>
      </w:r>
    </w:p>
    <w:p>
      <w:pPr>
        <w:pStyle w:val="Heading2"/>
      </w:pPr>
      <w:r>
        <w:t>S3 Find cuisines with more than one dish</w:t>
      </w:r>
    </w:p>
    <w:p>
      <w:r>
        <w:rPr>
          <w:b w:val="0"/>
        </w:rPr>
        <w:t>SQL file: sql/members/tanisi.sql  |  Lines 76 to 81</w:t>
      </w:r>
    </w:p>
    <w:p>
      <w:pPr>
        <w:pStyle w:val="SQLCode"/>
      </w:pPr>
      <w:r>
        <w:rPr>
          <w:b w:val="0"/>
        </w:rPr>
        <w:t>SELECT c.cuisine_name, COUNT(f.food_id) AS dishes</w:t>
        <w:br/>
        <w:t>FROM cuisine c JOIN food_item f</w:t>
        <w:br/>
        <w:t xml:space="preserve"> ON f.cuisine_id = c.cuisine_id</w:t>
        <w:br/>
        <w:t>GROUP BY c.cuisine_id, c.cuisine_name</w:t>
        <w:br/>
        <w:t>HAVING COUNT(f.food_id) &gt; 1</w:t>
        <w:br/>
        <w:t>ORDER BY dishes DESC;</w:t>
      </w:r>
    </w:p>
    <w:p>
      <w:r>
        <w:rPr>
          <w:b w:val="0"/>
        </w:rPr>
        <w:t>Explain: An aggregate join with HAVING identifies commonly used cuisines.</w:t>
      </w:r>
    </w:p>
    <w:p>
      <w:r>
        <w:rPr>
          <w:b w:val="0"/>
        </w:rPr>
        <w:t>Verified result: 3 row(s) on the seeded test database. Only cuisines associated with at least two dishes appear.</w:t>
      </w:r>
    </w:p>
    <w:p>
      <w:pPr>
        <w:pStyle w:val="Heading1"/>
        <w:pageBreakBefore/>
      </w:pPr>
      <w:r>
        <w:t>Tanisi SELECT queries four and five</w:t>
      </w:r>
    </w:p>
    <w:p>
      <w:pPr>
        <w:pStyle w:val="Heading2"/>
      </w:pPr>
      <w:r>
        <w:t>S4 Find unused dietary types</w:t>
      </w:r>
    </w:p>
    <w:p>
      <w:r>
        <w:rPr>
          <w:b w:val="0"/>
        </w:rPr>
        <w:t>SQL file: sql/members/tanisi.sql  |  Lines 86 to 92</w:t>
      </w:r>
    </w:p>
    <w:p>
      <w:pPr>
        <w:pStyle w:val="SQLCode"/>
      </w:pPr>
      <w:r>
        <w:rPr>
          <w:b w:val="0"/>
        </w:rPr>
        <w:t>SELECT d.type_name</w:t>
        <w:br/>
        <w:t>FROM dietary_type d</w:t>
        <w:br/>
        <w:t>WHERE NOT EXISTS (</w:t>
        <w:br/>
        <w:t xml:space="preserve"> SELECT 1 FROM food_item f</w:t>
        <w:br/>
        <w:t xml:space="preserve"> WHERE f.dietary_type_id = d.dietary_type_id</w:t>
        <w:br/>
        <w:t>)</w:t>
        <w:br/>
        <w:t>ORDER BY d.type_name;</w:t>
      </w:r>
    </w:p>
    <w:p>
      <w:r>
        <w:rPr>
          <w:b w:val="0"/>
        </w:rPr>
        <w:t>Explain: A correlated NOT EXISTS implements an anti-join: select parents with no children.</w:t>
      </w:r>
    </w:p>
    <w:p>
      <w:r>
        <w:rPr>
          <w:b w:val="0"/>
        </w:rPr>
        <w:t>Verified result: 1 row(s) on the seeded test database. Tanisi Diet Updated appears; other unused types may also appear.</w:t>
      </w:r>
    </w:p>
    <w:p>
      <w:pPr>
        <w:pStyle w:val="Heading2"/>
      </w:pPr>
      <w:r>
        <w:t>S5 Find Indian meals with INTERSECT</w:t>
      </w:r>
    </w:p>
    <w:p>
      <w:r>
        <w:rPr>
          <w:b w:val="0"/>
        </w:rPr>
        <w:t>SQL file: sql/members/tanisi.sql  |  Lines 97 to 100</w:t>
      </w:r>
    </w:p>
    <w:p>
      <w:pPr>
        <w:pStyle w:val="SQLCode"/>
      </w:pPr>
      <w:r>
        <w:rPr>
          <w:b w:val="0"/>
        </w:rPr>
        <w:t>SELECT food_name FROM food_item WHERE cuisine_id = 'Indian'</w:t>
        <w:br/>
        <w:t>INTERSECT</w:t>
        <w:br/>
        <w:t>SELECT food_name FROM food_item WHERE category_id = 'Meals'</w:t>
        <w:br/>
        <w:t>ORDER BY food_name;</w:t>
      </w:r>
    </w:p>
    <w:p>
      <w:r>
        <w:rPr>
          <w:b w:val="0"/>
        </w:rPr>
        <w:t>Explain: The result belongs to both sets. INTERSECT removes duplicates and requires compatible selected column types.</w:t>
      </w:r>
    </w:p>
    <w:p>
      <w:r>
        <w:rPr>
          <w:b w:val="0"/>
        </w:rPr>
        <w:t>Verified result: 3 row(s) on the seeded test database. Only dish names that are both Indian and Meals appear.</w:t>
      </w:r>
    </w:p>
    <w:p>
      <w:pPr>
        <w:pStyle w:val="Heading2"/>
      </w:pPr>
      <w:r>
        <w:t>Questions you must be able to answer</w:t>
      </w:r>
    </w:p>
    <w:p>
      <w:r>
        <w:rPr>
          <w:b/>
        </w:rPr>
        <w:t>Why separate lookup tables?</w:t>
      </w:r>
    </w:p>
    <w:p>
      <w:r>
        <w:rPr>
          <w:b w:val="0"/>
        </w:rPr>
        <w:t>They centralize classification names and allow foreign-key integrity instead of inconsistent repeated text.</w:t>
      </w:r>
    </w:p>
    <w:p>
      <w:r>
        <w:rPr>
          <w:b/>
        </w:rPr>
        <w:t>Is All food a category record?</w:t>
      </w:r>
    </w:p>
    <w:p>
      <w:r>
        <w:rPr>
          <w:b w:val="0"/>
        </w:rPr>
        <w:t>No. It is a frontend filter option only.</w:t>
      </w:r>
    </w:p>
    <w:p>
      <w:r>
        <w:rPr>
          <w:b/>
        </w:rPr>
        <w:t>Can I delete Meals while food references it?</w:t>
      </w:r>
    </w:p>
    <w:p>
      <w:r>
        <w:rPr>
          <w:b w:val="0"/>
        </w:rPr>
        <w:t>No. The restrictive FK prevents deletion until child references are changed or removed.</w:t>
      </w:r>
    </w:p>
    <w:p>
      <w:r>
        <w:rPr>
          <w:b/>
        </w:rPr>
        <w:t>UNION ALL versus INTERSECT?</w:t>
      </w:r>
    </w:p>
    <w:p>
      <w:r>
        <w:rPr>
          <w:b w:val="0"/>
        </w:rPr>
        <w:t>UNION ALL concatenates results; INTERSECT returns values common to both sets.</w:t>
      </w:r>
    </w:p>
    <w:p>
      <w:pPr>
        <w:pStyle w:val="Heading1"/>
        <w:pageBreakBefore/>
      </w:pPr>
      <w:r>
        <w:t>Tanisi cleanup and source code</w:t>
      </w:r>
    </w:p>
    <w:p>
      <w:pPr>
        <w:pStyle w:val="Heading2"/>
      </w:pPr>
      <w:r>
        <w:t>Delete only your own demonstration records</w:t>
      </w:r>
    </w:p>
    <w:p>
      <w:pPr>
        <w:pStyle w:val="SQLCode"/>
      </w:pPr>
      <w:r>
        <w:rPr>
          <w:b w:val="0"/>
        </w:rPr>
        <w:t>DELETE FROM category WHERE category_id = 'TANISI_C';</w:t>
        <w:br/>
        <w:t>DELETE FROM cuisine WHERE cuisine_id = 'TANISI_U';</w:t>
        <w:br/>
        <w:t>DELETE FROM dietary_type WHERE dietary_type_id = 'TANISI_D';</w:t>
      </w:r>
    </w:p>
    <w:p>
      <w:r>
        <w:rPr>
          <w:b w:val="0"/>
        </w:rPr>
        <w:t>Expected: Three separate 1 row deleted messages. No food references these temporary IDs. Deleting a referenced real lookup would be rejected.</w:t>
      </w:r>
    </w:p>
    <w:p>
      <w:pPr>
        <w:pStyle w:val="SQLCode"/>
      </w:pPr>
      <w:r>
        <w:rPr>
          <w:b w:val="0"/>
        </w:rPr>
        <w:t>COMMIT;</w:t>
      </w:r>
    </w:p>
    <w:p>
      <w:r>
        <w:rPr>
          <w:b w:val="0"/>
        </w:rPr>
        <w:t>Expected: Commit complete. Persist all three deletions.</w:t>
      </w:r>
    </w:p>
    <w:p>
      <w:pPr>
        <w:pStyle w:val="SQLCode"/>
      </w:pPr>
      <w:r>
        <w:rPr>
          <w:b w:val="0"/>
        </w:rPr>
        <w:t>SELECT</w:t>
        <w:br/>
        <w:t xml:space="preserve"> (SELECT COUNT(*) FROM category WHERE category_id='TANISI_C')</w:t>
        <w:br/>
        <w:t xml:space="preserve"> + (SELECT COUNT(*) FROM cuisine WHERE cuisine_id='TANISI_U')</w:t>
        <w:br/>
        <w:t xml:space="preserve"> + (SELECT COUNT(*) FROM dietary_type</w:t>
        <w:br/>
        <w:t xml:space="preserve">    WHERE dietary_type_id='TANISI_D') AS remaining</w:t>
        <w:br/>
        <w:t>FROM dual;</w:t>
      </w:r>
    </w:p>
    <w:p>
      <w:r>
        <w:rPr>
          <w:b w:val="0"/>
        </w:rPr>
        <w:t>Expected: REMAINING = 0. Scalar subqueries add remaining counts; DUAL supplies one result row.</w:t>
      </w:r>
    </w:p>
    <w:p>
      <w:r>
        <w:rPr>
          <w:b w:val="0"/>
        </w:rPr>
        <w:t>After the remaining count is zero, type EXIT; to leave SQL*Plus. The next member can now start independently.</w:t>
      </w:r>
    </w:p>
    <w:p>
      <w:pPr>
        <w:pStyle w:val="Heading2"/>
      </w:pPr>
      <w:r>
        <w:t>Where your connectivity and SQL code lives</w:t>
      </w:r>
    </w:p>
    <w:p>
      <w:r>
        <w:rPr>
          <w:b w:val="0"/>
        </w:rPr>
        <w:t>There is no Java JDBC file per person. The backend shares one Oracle connection layer and one generic CRUD handler; your entity definition selects the correct table and key. The three table definitions are at the start of sql/01-schema.sql. Your module has three entity entries but shares the same generic CRUD handler. Demonstration SQL is sql/members/tanisi.sql.</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File and verified lines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to 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sql/01-schema.sql</w:t>
              <w:br/>
              <w:t>Lines 2, 3, 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definitions and database constraints: CATEGORY, CUISINE, DIETARY_TYPE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lib/entities.ts</w:t>
              <w:br/>
              <w:t>Lines 6, 7, 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field allowlist and primary-key identifiers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lib/oracle.ts</w:t>
              <w:br/>
              <w:t>Lines 1,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driver import, connection pool and SELECT execution with binding and connection release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22 to 28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Shared search and display SELECT construction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SQL lines 60, 69, 68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INSERT line 60; UPDATE line 69; DELETE line 68. Your entity selects the table and key.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71 to 74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Execute actual SQL; commit success; rollback failure; close connection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lib/db.ts</w:t>
              <w:br/>
              <w:t>Lines 7 to 8 and 13</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Read your module into the discovery catalog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sql/members/tanisi.sql</w:t>
              <w:br/>
              <w:t>Lines See statement references on your query pages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command-line demonstration worksheet; not a separate JDBC implementation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lib/reports.ts</w:t>
              <w:br/>
              <w:t>Lines 10, 11</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Related existing application report queries; independent of your new worksheet</w:t>
            </w:r>
          </w:p>
        </w:tc>
      </w:tr>
    </w:tbl>
    <w:p>
      <w:r>
        <w:rPr>
          <w:b w:val="0"/>
        </w:rPr>
      </w:r>
    </w:p>
    <w:p>
      <w:r>
        <w:rPr>
          <w:b w:val="0"/>
        </w:rPr>
        <w:t>When asked where your INSERT is: show your lib/entities.ts entry, then the shared INSERT line in app/api/manage/route.ts. Point to execute, commit and rollback next. The literal SQL you typed for this assessment is in your named sql/members worksheet.</w:t>
      </w:r>
    </w:p>
    <w:p>
      <w:r>
        <w:rPr>
          <w:b w:val="0"/>
        </w:rPr>
        <w:t>A colon placeholder such as :restaurant_id is a bind variable. The driver receives values separately from SQL; it is the Node.js equivalent of prepared parameter binding, not string-concatenated user input.</w:t>
      </w:r>
    </w:p>
    <w:p>
      <w:pPr>
        <w:pStyle w:val="Heading1"/>
        <w:pageBreakBefore/>
      </w:pPr>
      <w:r>
        <w:t>Member 4 Asmi Allergens and food allergen links</w:t>
      </w:r>
    </w:p>
    <w:p>
      <w:r>
        <w:rPr>
          <w:b w:val="0"/>
        </w:rPr>
        <w:t>This section belongs to Asmi. Do not execute another member's fixture IDs. Replace the example repository path only if your clone is in a different folder.</w:t>
      </w:r>
    </w:p>
    <w:p>
      <w:pPr>
        <w:pStyle w:val="Heading2"/>
      </w:pPr>
      <w:r>
        <w:t>Your responsibility</w:t>
      </w:r>
    </w:p>
    <w:p>
      <w:r>
        <w:rPr>
          <w:b w:val="0"/>
        </w:rPr>
        <w:t>I manage allergen definitions and the many-to-many food–allergen relationship. Has_Allergen stores one pair per link, allowing each food to have multiple allergens and each allergen to appear in multiple foods.</w:t>
      </w:r>
    </w:p>
    <w:p>
      <w:r>
        <w:rPr>
          <w:b w:val="0"/>
        </w:rPr>
        <w:t>ALLERGEN_ID is the Allergen primary key. ALLERGEN_NAME is required and unique. Has_Allergen has composite primary key (FOOD_ID, ALLERGEN_ID); both columns also reference parent tables.</w:t>
      </w:r>
    </w:p>
    <w:p>
      <w:r>
        <w:rPr>
          <w:b w:val="0"/>
        </w:rPr>
        <w:t>Before you start: Seed dishes f7 and f9 must exist. ASMI_A is your own temporary allergen, so none of your statements edits the seeded allergen links.</w:t>
      </w:r>
    </w:p>
    <w:p>
      <w:pPr>
        <w:pStyle w:val="Heading2"/>
      </w:pPr>
      <w:r>
        <w:t>Open your own command line session</w:t>
      </w:r>
    </w:p>
    <w:p>
      <w:pPr>
        <w:pStyle w:val="SQLCode"/>
      </w:pPr>
      <w:r>
        <w:rPr>
          <w:b w:val="0"/>
        </w:rPr>
        <w:t>cd /d "%USERPROFILE%\Desktop\V-Eats"</w:t>
        <w:br/>
        <w:t>docker start oracle-free</w:t>
        <w:br/>
        <w:t>docker exec oracle-free healthcheck.sh</w:t>
        <w:br/>
        <w:t>docker exec -it oracle-free sqlplus /nolog</w:t>
      </w:r>
    </w:p>
    <w:p>
      <w:r>
        <w:rPr>
          <w:b w:val="0"/>
        </w:rPr>
        <w:t>At SQL&gt;, connect using your local Oracle password when prompted:</w:t>
      </w:r>
    </w:p>
    <w:p>
      <w:pPr>
        <w:pStyle w:val="SQLCode"/>
      </w:pPr>
      <w:r>
        <w:rPr>
          <w:b w:val="0"/>
        </w:rPr>
        <w:t>CONNECT VEATS_APP@//127.0.0.1:1521/FREEPDB1</w:t>
        <w:br/>
        <w:t>SHOW USER</w:t>
        <w:br/>
        <w:t>SET LINESIZE 180</w:t>
        <w:br/>
        <w:t>SET PAGESIZE 100</w:t>
        <w:br/>
        <w:t>COLUMN food_name FORMAT A25</w:t>
        <w:br/>
        <w:t>COLUMN allergen_name FORMAT A26</w:t>
        <w:br/>
        <w:t>COLUMN listed_allergens FORMAT A40</w:t>
      </w:r>
    </w:p>
    <w:p>
      <w:r>
        <w:rPr>
          <w:b w:val="0"/>
        </w:rPr>
        <w:t>Verify VEATS_APP is the connected user. You do not need the browser admin key for this session. The password is ORACLE_PASSWORD in .env.local; keep it off the projector.</w:t>
      </w:r>
    </w:p>
    <w:p>
      <w:pPr>
        <w:pStyle w:val="Heading2"/>
      </w:pPr>
      <w:r>
        <w:t>Check for an interrupted rehearsal</w:t>
      </w:r>
    </w:p>
    <w:p>
      <w:pPr>
        <w:pStyle w:val="SQLCode"/>
      </w:pPr>
      <w:r>
        <w:rPr>
          <w:b w:val="0"/>
        </w:rPr>
        <w:t>SELECT COUNT(*) AS already_exists FROM allergen</w:t>
        <w:br/>
        <w:t>WHERE allergen_id='ASMI_A';</w:t>
      </w:r>
    </w:p>
    <w:p>
      <w:r>
        <w:rPr>
          <w:b w:val="0"/>
        </w:rPr>
        <w:t>Expected: 0. If it is 1, do not overwrite the row. Finish your own cleanup at the end of this section, confirm zero, then restart your module.</w:t>
      </w:r>
    </w:p>
    <w:p>
      <w:pPr>
        <w:pStyle w:val="Heading2"/>
      </w:pPr>
      <w:r>
        <w:t>What to say at your introduction</w:t>
      </w:r>
    </w:p>
    <w:p>
      <w:r>
        <w:rPr>
          <w:b w:val="0"/>
        </w:rPr>
        <w:t>"I manage allergen definitions and the many-to-many food–allergen relationship. Has_Allergen stores one pair per link, allowing each food to have multiple allergens and each allergen to appear in multiple foods."</w:t>
      </w:r>
    </w:p>
    <w:p>
      <w:pPr>
        <w:pStyle w:val="Heading1"/>
        <w:pageBreakBefore/>
      </w:pPr>
      <w:r>
        <w:t>Asmi insert and update</w:t>
      </w:r>
    </w:p>
    <w:p>
      <w:r>
        <w:rPr>
          <w:b w:val="0"/>
        </w:rPr>
        <w:t>Enter these blocks in order at SQL&gt;. When a block contains several statements, each semicolon executes the statement before it. Explain the affected-row message after every statement.</w:t>
      </w:r>
    </w:p>
    <w:p>
      <w:pPr>
        <w:pStyle w:val="Heading2"/>
      </w:pPr>
      <w:r>
        <w:t>Insert a parent allergen and its link</w:t>
      </w:r>
    </w:p>
    <w:p>
      <w:pPr>
        <w:pStyle w:val="SQLCode"/>
      </w:pPr>
      <w:r>
        <w:rPr>
          <w:b w:val="0"/>
        </w:rPr>
        <w:t>INSERT INTO allergen VALUES ('ASMI_A', 'Asmi Demo Allergen');</w:t>
        <w:br/>
        <w:t>INSERT INTO has_allergen(food_id, allergen_id)</w:t>
        <w:br/>
        <w:t>VALUES ('f7', 'ASMI_A');</w:t>
      </w:r>
    </w:p>
    <w:p>
      <w:r>
        <w:rPr>
          <w:b w:val="0"/>
        </w:rPr>
        <w:t>Expected: Two separate 1 row created messages. Insert the parent before the relationship because of the FK. Linking f7 to a demo allergen is a demonstration, not a real allergy claim.</w:t>
      </w:r>
    </w:p>
    <w:p>
      <w:pPr>
        <w:pStyle w:val="Heading2"/>
      </w:pPr>
      <w:r>
        <w:t>Commit the inserts</w:t>
      </w:r>
    </w:p>
    <w:p>
      <w:pPr>
        <w:pStyle w:val="SQLCode"/>
      </w:pPr>
      <w:r>
        <w:rPr>
          <w:b w:val="0"/>
        </w:rPr>
        <w:t>COMMIT;</w:t>
      </w:r>
    </w:p>
    <w:p>
      <w:r>
        <w:rPr>
          <w:b w:val="0"/>
        </w:rPr>
        <w:t>Expected: Commit complete. Make both parent and relationship visible.</w:t>
      </w:r>
    </w:p>
    <w:p>
      <w:pPr>
        <w:pStyle w:val="Heading2"/>
      </w:pPr>
      <w:r>
        <w:t>Update the name and relationship</w:t>
      </w:r>
    </w:p>
    <w:p>
      <w:pPr>
        <w:pStyle w:val="SQLCode"/>
      </w:pPr>
      <w:r>
        <w:rPr>
          <w:b w:val="0"/>
        </w:rPr>
        <w:t>UPDATE allergen SET allergen_name = 'Asmi Allergen Updated'</w:t>
        <w:br/>
        <w:t>WHERE allergen_id = 'ASMI_A';</w:t>
        <w:br/>
        <w:t>UPDATE has_allergen SET food_id = 'f9'</w:t>
        <w:br/>
        <w:t>WHERE food_id = 'f7' AND allergen_id = 'ASMI_A';</w:t>
      </w:r>
    </w:p>
    <w:p>
      <w:r>
        <w:rPr>
          <w:b w:val="0"/>
        </w:rPr>
        <w:t>Expected: Two separate 1 row updated messages. The master name changes; the link moves from f7 to f9. Both columns identify the original relationship in the WHERE clause.</w:t>
      </w:r>
    </w:p>
    <w:p>
      <w:pPr>
        <w:pStyle w:val="Heading2"/>
      </w:pPr>
      <w:r>
        <w:t>Commit the updates</w:t>
      </w:r>
    </w:p>
    <w:p>
      <w:pPr>
        <w:pStyle w:val="SQLCode"/>
      </w:pPr>
      <w:r>
        <w:rPr>
          <w:b w:val="0"/>
        </w:rPr>
        <w:t>COMMIT;</w:t>
      </w:r>
    </w:p>
    <w:p>
      <w:r>
        <w:rPr>
          <w:b w:val="0"/>
        </w:rPr>
        <w:t>Expected: Commit complete. Persist both edits.</w:t>
      </w:r>
    </w:p>
    <w:p>
      <w:pPr>
        <w:pStyle w:val="Heading2"/>
      </w:pPr>
      <w:r>
        <w:t>After these writes</w:t>
      </w:r>
    </w:p>
    <w:p>
      <w:r>
        <w:rPr>
          <w:b w:val="0"/>
        </w:rPr>
        <w:t>Run S1 on the next page to prove the row exists and the update took effect. Your original seed records remain unchanged. Do not run DELETE yet; your SELECTs should run while your demonstration record exists.</w:t>
      </w:r>
    </w:p>
    <w:p>
      <w:r>
        <w:rPr>
          <w:b w:val="0"/>
        </w:rPr>
        <w:t>COMMIT makes your change visible to another session. If a frontend connectivity check is requested, refresh the actual app after COMMIT.</w:t>
      </w:r>
    </w:p>
    <w:p>
      <w:pPr>
        <w:pStyle w:val="Heading1"/>
        <w:pageBreakBefore/>
      </w:pPr>
      <w:r>
        <w:t>Asmi SELECT queries one to three</w:t>
      </w:r>
    </w:p>
    <w:p>
      <w:pPr>
        <w:pStyle w:val="Heading2"/>
      </w:pPr>
      <w:r>
        <w:t>S1 Display the updated relationship</w:t>
      </w:r>
    </w:p>
    <w:p>
      <w:r>
        <w:rPr>
          <w:b w:val="0"/>
        </w:rPr>
        <w:t>SQL file: sql/members/asmi.sql  |  Lines 52 to 56</w:t>
      </w:r>
    </w:p>
    <w:p>
      <w:pPr>
        <w:pStyle w:val="SQLCode"/>
      </w:pPr>
      <w:r>
        <w:rPr>
          <w:b w:val="0"/>
        </w:rPr>
        <w:t>SELECT f.food_name, a.allergen_name</w:t>
        <w:br/>
        <w:t>FROM has_allergen h</w:t>
        <w:br/>
        <w:t>JOIN food_item f ON f.food_id = h.food_id</w:t>
        <w:br/>
        <w:t>JOIN allergen a ON a.allergen_id = h.allergen_id</w:t>
        <w:br/>
        <w:t>WHERE h.allergen_id = 'ASMI_A';</w:t>
      </w:r>
    </w:p>
    <w:p>
      <w:r>
        <w:rPr>
          <w:b w:val="0"/>
        </w:rPr>
        <w:t>Explain: A three-table join follows both FKs. It verifies the updated master name and changed food ID.</w:t>
      </w:r>
    </w:p>
    <w:p>
      <w:r>
        <w:rPr>
          <w:b w:val="0"/>
        </w:rPr>
        <w:t>Verified result: 1 row(s) on the seeded test database. Idli Sambar linked to Asmi Allergen Updated.</w:t>
      </w:r>
    </w:p>
    <w:p>
      <w:pPr>
        <w:pStyle w:val="Heading2"/>
      </w:pPr>
      <w:r>
        <w:t>S2 List allergen names for every food</w:t>
      </w:r>
    </w:p>
    <w:p>
      <w:r>
        <w:rPr>
          <w:b w:val="0"/>
        </w:rPr>
        <w:t>SQL file: sql/members/asmi.sql  |  Lines 61 to 69</w:t>
      </w:r>
    </w:p>
    <w:p>
      <w:pPr>
        <w:pStyle w:val="SQLCode"/>
      </w:pPr>
      <w:r>
        <w:rPr>
          <w:b w:val="0"/>
        </w:rPr>
        <w:t>SELECT f.food_name,</w:t>
        <w:br/>
        <w:t xml:space="preserve"> NVL(LISTAGG(a.allergen_name, ', ')</w:t>
        <w:br/>
        <w:t xml:space="preserve"> WITHIN GROUP (ORDER BY a.allergen_name), 'None listed')</w:t>
        <w:br/>
        <w:t xml:space="preserve"> AS listed_allergens</w:t>
        <w:br/>
        <w:t>FROM food_item f</w:t>
        <w:br/>
        <w:t>LEFT JOIN has_allergen h ON h.food_id = f.food_id</w:t>
        <w:br/>
        <w:t>LEFT JOIN allergen a ON a.allergen_id = h.allergen_id</w:t>
        <w:br/>
        <w:t>GROUP BY f.food_id, f.food_name</w:t>
        <w:br/>
        <w:t>ORDER BY f.food_name;</w:t>
      </w:r>
    </w:p>
    <w:p>
      <w:r>
        <w:rPr>
          <w:b w:val="0"/>
        </w:rPr>
        <w:t>Explain: LEFT JOIN retains foods without links. LISTAGG combines names, and NVL provides a display value when the aggregate is NULL.</w:t>
      </w:r>
    </w:p>
    <w:p>
      <w:r>
        <w:rPr>
          <w:b w:val="0"/>
        </w:rPr>
        <w:t>Verified result: 12 row(s) on the seeded test database. All food appears; your temporary label is included for Idli Sambar.</w:t>
      </w:r>
    </w:p>
    <w:p>
      <w:pPr>
        <w:pStyle w:val="Heading2"/>
      </w:pPr>
      <w:r>
        <w:t>S3 Find vegetarian food without listed milk</w:t>
      </w:r>
    </w:p>
    <w:p>
      <w:r>
        <w:rPr>
          <w:b w:val="0"/>
        </w:rPr>
        <w:t>SQL file: sql/members/asmi.sql  |  Lines 74 to 81</w:t>
      </w:r>
    </w:p>
    <w:p>
      <w:pPr>
        <w:pStyle w:val="SQLCode"/>
      </w:pPr>
      <w:r>
        <w:rPr>
          <w:b w:val="0"/>
        </w:rPr>
        <w:t>SELECT f.food_name</w:t>
        <w:br/>
        <w:t>FROM food_item f</w:t>
        <w:br/>
        <w:t>WHERE f.dietary_type_id IN ('Vegetarian', 'Vegan')</w:t>
        <w:br/>
        <w:t>AND NOT EXISTS (</w:t>
        <w:br/>
        <w:t xml:space="preserve"> SELECT 1 FROM has_allergen h</w:t>
        <w:br/>
        <w:t xml:space="preserve"> WHERE h.food_id = f.food_id AND h.allergen_id = 'Milk'</w:t>
        <w:br/>
        <w:t>)</w:t>
        <w:br/>
        <w:t>ORDER BY f.food_name;</w:t>
      </w:r>
    </w:p>
    <w:p>
      <w:r>
        <w:rPr>
          <w:b w:val="0"/>
        </w:rPr>
        <w:t>Explain: The correlated anti-join excludes foods with a Milk link. Absence of a sample link does not certify medical safety.</w:t>
      </w:r>
    </w:p>
    <w:p>
      <w:r>
        <w:rPr>
          <w:b w:val="0"/>
        </w:rPr>
        <w:t>Verified result: 6 row(s) on the seeded test database. Only vegetarian/vegan foods with no listed Milk relationship appear.</w:t>
      </w:r>
    </w:p>
    <w:p>
      <w:pPr>
        <w:pStyle w:val="Heading1"/>
        <w:pageBreakBefore/>
      </w:pPr>
      <w:r>
        <w:t>Asmi SELECT queries four and five</w:t>
      </w:r>
    </w:p>
    <w:p>
      <w:pPr>
        <w:pStyle w:val="Heading2"/>
      </w:pPr>
      <w:r>
        <w:t>S4 Find foods with several listed allergens</w:t>
      </w:r>
    </w:p>
    <w:p>
      <w:r>
        <w:rPr>
          <w:b w:val="0"/>
        </w:rPr>
        <w:t>SQL file: sql/members/asmi.sql  |  Lines 86 to 90</w:t>
      </w:r>
    </w:p>
    <w:p>
      <w:pPr>
        <w:pStyle w:val="SQLCode"/>
      </w:pPr>
      <w:r>
        <w:rPr>
          <w:b w:val="0"/>
        </w:rPr>
        <w:t>SELECT f.food_name, COUNT(*) AS allergen_count</w:t>
        <w:br/>
        <w:t>FROM food_item f JOIN has_allergen h ON h.food_id=f.food_id</w:t>
        <w:br/>
        <w:t>GROUP BY f.food_id, f.food_name</w:t>
        <w:br/>
        <w:t>HAVING COUNT(*) &gt;= 2</w:t>
        <w:br/>
        <w:t>ORDER BY allergen_count DESC, f.food_name;</w:t>
      </w:r>
    </w:p>
    <w:p>
      <w:r>
        <w:rPr>
          <w:b w:val="0"/>
        </w:rPr>
        <w:t>Explain: GROUP BY counts links per food, and HAVING keeps foods with two or more.</w:t>
      </w:r>
    </w:p>
    <w:p>
      <w:r>
        <w:rPr>
          <w:b w:val="0"/>
        </w:rPr>
        <w:t>Verified result: 3 row(s) on the seeded test database. Examples include pizza, brownie and chicken noodles in the seed data.</w:t>
      </w:r>
    </w:p>
    <w:p>
      <w:pPr>
        <w:pStyle w:val="Heading2"/>
      </w:pPr>
      <w:r>
        <w:t>S5 Find foods sharing allergens with pizza</w:t>
      </w:r>
    </w:p>
    <w:p>
      <w:r>
        <w:rPr>
          <w:b w:val="0"/>
        </w:rPr>
        <w:t>SQL file: sql/members/asmi.sql  |  Lines 95 to 105</w:t>
      </w:r>
    </w:p>
    <w:p>
      <w:pPr>
        <w:pStyle w:val="SQLCode"/>
      </w:pPr>
      <w:r>
        <w:rPr>
          <w:b w:val="0"/>
        </w:rPr>
        <w:t>SELECT f.food_name</w:t>
        <w:br/>
        <w:t>FROM food_item f</w:t>
        <w:br/>
        <w:t>WHERE f.food_id &lt;&gt; 'f2'</w:t>
        <w:br/>
        <w:t>AND EXISTS (</w:t>
        <w:br/>
        <w:t xml:space="preserve"> SELECT 1 FROM has_allergen h</w:t>
        <w:br/>
        <w:t xml:space="preserve"> WHERE h.food_id = f.food_id</w:t>
        <w:br/>
        <w:t xml:space="preserve"> AND h.allergen_id IN (</w:t>
        <w:br/>
        <w:t xml:space="preserve">  SELECT allergen_id FROM has_allergen WHERE food_id='f2'</w:t>
        <w:br/>
        <w:t xml:space="preserve"> )</w:t>
        <w:br/>
        <w:t>)</w:t>
        <w:br/>
        <w:t>ORDER BY f.food_name;</w:t>
      </w:r>
    </w:p>
    <w:p>
      <w:r>
        <w:rPr>
          <w:b w:val="0"/>
        </w:rPr>
        <w:t>Explain: An IN subquery gets pizza allergens; correlated EXISTS finds other foods sharing any of them, without duplicate outer rows.</w:t>
      </w:r>
    </w:p>
    <w:p>
      <w:r>
        <w:rPr>
          <w:b w:val="0"/>
        </w:rPr>
        <w:t>Verified result: 6 row(s) on the seeded test database. Other foods sharing Milk or Gluten with f2 appear; pizza itself is excluded.</w:t>
      </w:r>
    </w:p>
    <w:p>
      <w:pPr>
        <w:pStyle w:val="Heading2"/>
      </w:pPr>
      <w:r>
        <w:t>Questions you must be able to answer</w:t>
      </w:r>
    </w:p>
    <w:p>
      <w:r>
        <w:rPr>
          <w:b/>
        </w:rPr>
        <w:t>Why a composite primary key?</w:t>
      </w:r>
    </w:p>
    <w:p>
      <w:r>
        <w:rPr>
          <w:b w:val="0"/>
        </w:rPr>
        <w:t>The food–allergen pair must be unique, while either ID alone may repeat.</w:t>
      </w:r>
    </w:p>
    <w:p>
      <w:r>
        <w:rPr>
          <w:b/>
        </w:rPr>
        <w:t>Why delete the link first?</w:t>
      </w:r>
    </w:p>
    <w:p>
      <w:r>
        <w:rPr>
          <w:b w:val="0"/>
        </w:rPr>
        <w:t>It references the allergen parent; Oracle prevents an orphaned relationship.</w:t>
      </w:r>
    </w:p>
    <w:p>
      <w:r>
        <w:rPr>
          <w:b/>
        </w:rPr>
        <w:t>Why LISTAGG rather than another table?</w:t>
      </w:r>
    </w:p>
    <w:p>
      <w:r>
        <w:rPr>
          <w:b w:val="0"/>
        </w:rPr>
        <w:t>LISTAGG changes the query output format, not the normalized storage.</w:t>
      </w:r>
    </w:p>
    <w:p>
      <w:r>
        <w:rPr>
          <w:b/>
        </w:rPr>
        <w:t>Is no Milk link a verified allergy guarantee?</w:t>
      </w:r>
    </w:p>
    <w:p>
      <w:r>
        <w:rPr>
          <w:b w:val="0"/>
        </w:rPr>
        <w:t>No. The project uses sample labels; real ingredients and cross-contact must be confirmed.</w:t>
      </w:r>
    </w:p>
    <w:p>
      <w:pPr>
        <w:pStyle w:val="Heading1"/>
        <w:pageBreakBefore/>
      </w:pPr>
      <w:r>
        <w:t>Asmi cleanup and source code</w:t>
      </w:r>
    </w:p>
    <w:p>
      <w:pPr>
        <w:pStyle w:val="Heading2"/>
      </w:pPr>
      <w:r>
        <w:t>Delete only your own demonstration records</w:t>
      </w:r>
    </w:p>
    <w:p>
      <w:pPr>
        <w:pStyle w:val="SQLCode"/>
      </w:pPr>
      <w:r>
        <w:rPr>
          <w:b w:val="0"/>
        </w:rPr>
        <w:t>DELETE FROM has_allergen</w:t>
        <w:br/>
        <w:t>WHERE food_id = 'f9' AND allergen_id = 'ASMI_A';</w:t>
        <w:br/>
        <w:t>DELETE FROM allergen WHERE allergen_id = 'ASMI_A';</w:t>
      </w:r>
    </w:p>
    <w:p>
      <w:r>
        <w:rPr>
          <w:b w:val="0"/>
        </w:rPr>
        <w:t>Expected: Two separate 1 row deleted messages. The child relationship must be removed before the referenced master row.</w:t>
      </w:r>
    </w:p>
    <w:p>
      <w:pPr>
        <w:pStyle w:val="SQLCode"/>
      </w:pPr>
      <w:r>
        <w:rPr>
          <w:b w:val="0"/>
        </w:rPr>
        <w:t>COMMIT;</w:t>
      </w:r>
    </w:p>
    <w:p>
      <w:r>
        <w:rPr>
          <w:b w:val="0"/>
        </w:rPr>
        <w:t>Expected: Commit complete. Persist removal of both demonstration records.</w:t>
      </w:r>
    </w:p>
    <w:p>
      <w:pPr>
        <w:pStyle w:val="SQLCode"/>
      </w:pPr>
      <w:r>
        <w:rPr>
          <w:b w:val="0"/>
        </w:rPr>
        <w:t>SELECT COUNT(*) AS remaining FROM allergen</w:t>
        <w:br/>
        <w:t>WHERE allergen_id = 'ASMI_A';</w:t>
      </w:r>
    </w:p>
    <w:p>
      <w:r>
        <w:rPr>
          <w:b w:val="0"/>
        </w:rPr>
        <w:t>Expected: REMAINING = 0. The restrictive FK ensures no links can survive after successful parent deletion.</w:t>
      </w:r>
    </w:p>
    <w:p>
      <w:r>
        <w:rPr>
          <w:b w:val="0"/>
        </w:rPr>
        <w:t>After the remaining count is zero, type EXIT; to leave SQL*Plus. The next member can now start independently.</w:t>
      </w:r>
    </w:p>
    <w:p>
      <w:pPr>
        <w:pStyle w:val="Heading2"/>
      </w:pPr>
      <w:r>
        <w:t>Where your connectivity and SQL code lives</w:t>
      </w:r>
    </w:p>
    <w:p>
      <w:r>
        <w:rPr>
          <w:b w:val="0"/>
        </w:rPr>
        <w:t>There is no Java JDBC file per person. The backend shares one Oracle connection layer and one generic CRUD handler; your entity definition selects the correct table and key. The relationship-specific PUT is in app/api/manage/route.ts. The application stores and updates both key columns using an original-key WHERE clause. Demonstration SQL is sql/members/asmi.sql.</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File and verified lines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to 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sql/01-schema.sql</w:t>
              <w:br/>
              <w:t>Lines 5, 28 to 32</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definitions and database constraints: ALLERGEN, HAS_ALLERGEN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lib/entities.ts</w:t>
              <w:br/>
              <w:t>Lines 5,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field allowlist and primary-key identifiers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lib/oracle.ts</w:t>
              <w:br/>
              <w:t>Lines 1,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driver import, connection pool and SELECT execution with binding and connection release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22 to 28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Shared search and display SELECT construction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SQL lines 60, 65, 68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INSERT line 60; UPDATE line 65; DELETE line 68. Your entity selects the table and key.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71 to 74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Execute actual SQL; commit success; rollback failure; close connection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lib/db.ts</w:t>
              <w:br/>
              <w:t>Lines 6, 8 and 12 to 13</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Read your module into the discovery catalog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sql/members/asmi.sql</w:t>
              <w:br/>
              <w:t>Lines See statement references on your query pages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command-line demonstration worksheet; not a separate JDBC implementation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lib/reports.ts</w:t>
              <w:br/>
              <w:t>Lines 7, 5</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Related existing application report queries; independent of your new worksheet</w:t>
            </w:r>
          </w:p>
        </w:tc>
      </w:tr>
    </w:tbl>
    <w:p>
      <w:r>
        <w:rPr>
          <w:b w:val="0"/>
        </w:rPr>
      </w:r>
    </w:p>
    <w:p>
      <w:r>
        <w:rPr>
          <w:b w:val="0"/>
        </w:rPr>
        <w:t>When asked where your INSERT is: show your lib/entities.ts entry, then the shared INSERT line in app/api/manage/route.ts. Point to execute, commit and rollback next. The literal SQL you typed for this assessment is in your named sql/members worksheet.</w:t>
      </w:r>
    </w:p>
    <w:p>
      <w:r>
        <w:rPr>
          <w:b w:val="0"/>
        </w:rPr>
        <w:t>A colon placeholder such as :restaurant_id is a bind variable. The driver receives values separately from SQL; it is the Node.js equivalent of prepared parameter binding, not string-concatenated user input.</w:t>
      </w:r>
    </w:p>
    <w:p>
      <w:pPr>
        <w:pStyle w:val="Heading1"/>
        <w:pageBreakBefore/>
      </w:pPr>
      <w:r>
        <w:t>Member 5 Soha Menu prices and transactions</w:t>
      </w:r>
    </w:p>
    <w:p>
      <w:r>
        <w:rPr>
          <w:b w:val="0"/>
        </w:rPr>
        <w:t>This section belongs to Soha. Do not execute another member's fixture IDs. Replace the example repository path only if your clone is in a different folder.</w:t>
      </w:r>
    </w:p>
    <w:p>
      <w:pPr>
        <w:pStyle w:val="Heading2"/>
      </w:pPr>
      <w:r>
        <w:t>Your responsibility</w:t>
      </w:r>
    </w:p>
    <w:p>
      <w:r>
        <w:rPr>
          <w:b w:val="0"/>
        </w:rPr>
        <w:t>I manage Contains, the many-to-many restaurant–food relationship. A price belongs to one restaurant and food pair. I also demonstrate transaction control and the isolated DDL example.</w:t>
      </w:r>
    </w:p>
    <w:p>
      <w:r>
        <w:rPr>
          <w:b w:val="0"/>
        </w:rPr>
        <w:t>Contains has composite primary key (RESTAURANT_ID, FOOD_ID), two parent FKs and a required positive price no greater than 100000. PRICE_NOTE records provenance. The same food can have different prices at different restaurants.</w:t>
      </w:r>
    </w:p>
    <w:p>
      <w:r>
        <w:rPr>
          <w:b w:val="0"/>
        </w:rPr>
        <w:t>Before you start: Seed dish f7 must exist. A private SOHA_R restaurant fixture is created below only to isolate your menu demonstration; it does not depend on Shriya.</w:t>
      </w:r>
    </w:p>
    <w:p>
      <w:pPr>
        <w:pStyle w:val="Heading2"/>
      </w:pPr>
      <w:r>
        <w:t>Open your own command line session</w:t>
      </w:r>
    </w:p>
    <w:p>
      <w:pPr>
        <w:pStyle w:val="SQLCode"/>
      </w:pPr>
      <w:r>
        <w:rPr>
          <w:b w:val="0"/>
        </w:rPr>
        <w:t>cd /d "%USERPROFILE%\Desktop\V-Eats"</w:t>
        <w:br/>
        <w:t>docker start oracle-free</w:t>
        <w:br/>
        <w:t>docker exec oracle-free healthcheck.sh</w:t>
        <w:br/>
        <w:t>docker exec -it oracle-free sqlplus /nolog</w:t>
      </w:r>
    </w:p>
    <w:p>
      <w:r>
        <w:rPr>
          <w:b w:val="0"/>
        </w:rPr>
        <w:t>At SQL&gt;, connect using your local Oracle password when prompted:</w:t>
      </w:r>
    </w:p>
    <w:p>
      <w:pPr>
        <w:pStyle w:val="SQLCode"/>
      </w:pPr>
      <w:r>
        <w:rPr>
          <w:b w:val="0"/>
        </w:rPr>
        <w:t>CONNECT VEATS_APP@//127.0.0.1:1521/FREEPDB1</w:t>
        <w:br/>
        <w:t>SHOW USER</w:t>
        <w:br/>
        <w:t>SET LINESIZE 180</w:t>
        <w:br/>
        <w:t>SET PAGESIZE 100</w:t>
        <w:br/>
        <w:t>COLUMN restaurant_name FORMAT A28</w:t>
        <w:br/>
        <w:t>COLUMN food_name FORMAT A25</w:t>
        <w:br/>
        <w:t>COLUMN formatted_price FORMAT A16</w:t>
      </w:r>
    </w:p>
    <w:p>
      <w:r>
        <w:rPr>
          <w:b w:val="0"/>
        </w:rPr>
        <w:t>Verify VEATS_APP is the connected user. You do not need the browser admin key for this session. The password is ORACLE_PASSWORD in .env.local; keep it off the projector.</w:t>
      </w:r>
    </w:p>
    <w:p>
      <w:pPr>
        <w:pStyle w:val="Heading2"/>
      </w:pPr>
      <w:r>
        <w:t>Check for an interrupted rehearsal</w:t>
      </w:r>
    </w:p>
    <w:p>
      <w:pPr>
        <w:pStyle w:val="SQLCode"/>
      </w:pPr>
      <w:r>
        <w:rPr>
          <w:b w:val="0"/>
        </w:rPr>
        <w:t>SELECT COUNT(*) AS already_exists FROM restaurant</w:t>
        <w:br/>
        <w:t>WHERE restaurant_id='SOHA_R';</w:t>
      </w:r>
    </w:p>
    <w:p>
      <w:r>
        <w:rPr>
          <w:b w:val="0"/>
        </w:rPr>
        <w:t>Expected: 0. If it is 1, do not overwrite the row. Finish your own cleanup at the end of this section, confirm zero, then restart your module.</w:t>
      </w:r>
    </w:p>
    <w:p>
      <w:pPr>
        <w:pStyle w:val="Heading2"/>
      </w:pPr>
      <w:r>
        <w:t>What to say at your introduction</w:t>
      </w:r>
    </w:p>
    <w:p>
      <w:r>
        <w:rPr>
          <w:b w:val="0"/>
        </w:rPr>
        <w:t>"I manage Contains, the many-to-many restaurant–food relationship. A price belongs to one restaurant and food pair. I also demonstrate transaction control and the isolated DDL example."</w:t>
      </w:r>
    </w:p>
    <w:p>
      <w:pPr>
        <w:pStyle w:val="Heading1"/>
        <w:pageBreakBefore/>
      </w:pPr>
      <w:r>
        <w:t>Soha insert and update</w:t>
      </w:r>
    </w:p>
    <w:p>
      <w:r>
        <w:rPr>
          <w:b w:val="0"/>
        </w:rPr>
        <w:t>Enter these blocks in order at SQL&gt;. When a block contains several statements, each semicolon executes the statement before it. Explain the affected-row message after every statement.</w:t>
      </w:r>
    </w:p>
    <w:p>
      <w:pPr>
        <w:pStyle w:val="Heading2"/>
      </w:pPr>
      <w:r>
        <w:t>Create your independent parent fixture</w:t>
      </w:r>
    </w:p>
    <w:p>
      <w:pPr>
        <w:pStyle w:val="SQLCode"/>
      </w:pPr>
      <w:r>
        <w:rPr>
          <w:b w:val="0"/>
        </w:rPr>
        <w:t>INSERT INTO restaurant</w:t>
        <w:br/>
        <w:t xml:space="preserve"> (restaurant_id, restaurant_name, block, landmark, must_have)</w:t>
        <w:br/>
        <w:t>VALUES ('SOHA_R', 'Soha Demo Counter', 'TT', 'Demo counter', '[]');</w:t>
      </w:r>
    </w:p>
    <w:p>
      <w:r>
        <w:rPr>
          <w:b w:val="0"/>
        </w:rPr>
        <w:t>Expected: 1 row created. This fixture supplies your restaurant FK; its temporary identity prevents modifying seed offers.</w:t>
      </w:r>
    </w:p>
    <w:p>
      <w:pPr>
        <w:pStyle w:val="Heading2"/>
      </w:pPr>
      <w:r>
        <w:t>Insert your menu price</w:t>
      </w:r>
    </w:p>
    <w:p>
      <w:pPr>
        <w:pStyle w:val="SQLCode"/>
      </w:pPr>
      <w:r>
        <w:rPr>
          <w:b w:val="0"/>
        </w:rPr>
        <w:t>INSERT INTO contains(restaurant_id, food_id, price, price_note)</w:t>
        <w:br/>
        <w:t>VALUES ('SOHA_R', 'f7', 90, 'Soha demonstration only');</w:t>
      </w:r>
    </w:p>
    <w:p>
      <w:r>
        <w:rPr>
          <w:b w:val="0"/>
        </w:rPr>
        <w:t>Expected: 1 row created. Both parent IDs exist. The pair is unique.</w:t>
      </w:r>
    </w:p>
    <w:p>
      <w:pPr>
        <w:pStyle w:val="Heading2"/>
      </w:pPr>
      <w:r>
        <w:t>Commit the inserts</w:t>
      </w:r>
    </w:p>
    <w:p>
      <w:pPr>
        <w:pStyle w:val="SQLCode"/>
      </w:pPr>
      <w:r>
        <w:rPr>
          <w:b w:val="0"/>
        </w:rPr>
        <w:t>COMMIT;</w:t>
      </w:r>
    </w:p>
    <w:p>
      <w:r>
        <w:rPr>
          <w:b w:val="0"/>
        </w:rPr>
        <w:t>Expected: Commit complete. Persist parent and menu so a separate session can read them.</w:t>
      </w:r>
    </w:p>
    <w:p>
      <w:pPr>
        <w:pStyle w:val="Heading2"/>
      </w:pPr>
      <w:r>
        <w:t>Update your pair only</w:t>
      </w:r>
    </w:p>
    <w:p>
      <w:pPr>
        <w:pStyle w:val="SQLCode"/>
      </w:pPr>
      <w:r>
        <w:rPr>
          <w:b w:val="0"/>
        </w:rPr>
        <w:t>UPDATE contains SET price = 95</w:t>
        <w:br/>
        <w:t>WHERE restaurant_id = 'SOHA_R' AND food_id = 'f7';</w:t>
      </w:r>
    </w:p>
    <w:p>
      <w:r>
        <w:rPr>
          <w:b w:val="0"/>
        </w:rPr>
        <w:t>Expected: 1 row updated. Both PK columns constrain the update to one restaurant–food offer.</w:t>
      </w:r>
    </w:p>
    <w:p>
      <w:pPr>
        <w:pStyle w:val="Heading2"/>
      </w:pPr>
      <w:r>
        <w:t>Commit the price change</w:t>
      </w:r>
    </w:p>
    <w:p>
      <w:pPr>
        <w:pStyle w:val="SQLCode"/>
      </w:pPr>
      <w:r>
        <w:rPr>
          <w:b w:val="0"/>
        </w:rPr>
        <w:t>COMMIT;</w:t>
      </w:r>
    </w:p>
    <w:p>
      <w:r>
        <w:rPr>
          <w:b w:val="0"/>
        </w:rPr>
        <w:t>Expected: Commit complete. Persist 95 as the current demonstration price.</w:t>
      </w:r>
    </w:p>
    <w:p>
      <w:pPr>
        <w:pStyle w:val="Heading2"/>
      </w:pPr>
      <w:r>
        <w:t>After these writes</w:t>
      </w:r>
    </w:p>
    <w:p>
      <w:r>
        <w:rPr>
          <w:b w:val="0"/>
        </w:rPr>
        <w:t>Run S1 on the next page to prove the row exists and the update took effect. Your original seed records remain unchanged. Do not run DELETE yet; your SELECTs should run while your demonstration record exists.</w:t>
      </w:r>
    </w:p>
    <w:p>
      <w:r>
        <w:rPr>
          <w:b w:val="0"/>
        </w:rPr>
        <w:t>COMMIT makes your change visible to another session. If a frontend connectivity check is requested, refresh the actual app after COMMIT.</w:t>
      </w:r>
    </w:p>
    <w:p>
      <w:pPr>
        <w:pStyle w:val="Heading1"/>
        <w:pageBreakBefore/>
      </w:pPr>
      <w:r>
        <w:t>Soha SELECT queries one to three</w:t>
      </w:r>
    </w:p>
    <w:p>
      <w:pPr>
        <w:pStyle w:val="Heading2"/>
      </w:pPr>
      <w:r>
        <w:t>S1 Verify the new price through joins</w:t>
      </w:r>
    </w:p>
    <w:p>
      <w:r>
        <w:rPr>
          <w:b w:val="0"/>
        </w:rPr>
        <w:t>SQL file: sql/members/soha.sql  |  Lines 56 to 60</w:t>
      </w:r>
    </w:p>
    <w:p>
      <w:pPr>
        <w:pStyle w:val="SQLCode"/>
      </w:pPr>
      <w:r>
        <w:rPr>
          <w:b w:val="0"/>
        </w:rPr>
        <w:t>SELECT r.restaurant_name, f.food_name, m.price</w:t>
        <w:br/>
        <w:t>FROM contains m</w:t>
        <w:br/>
        <w:t>JOIN restaurant r ON r.restaurant_id=m.restaurant_id</w:t>
        <w:br/>
        <w:t>JOIN food_item f ON f.food_id=m.food_id</w:t>
        <w:br/>
        <w:t>WHERE m.restaurant_id='SOHA_R' AND m.food_id='f7';</w:t>
      </w:r>
    </w:p>
    <w:p>
      <w:r>
        <w:rPr>
          <w:b w:val="0"/>
        </w:rPr>
        <w:t>Explain: The join displays readable names while filtering by the composite identifier.</w:t>
      </w:r>
    </w:p>
    <w:p>
      <w:r>
        <w:rPr>
          <w:b w:val="0"/>
        </w:rPr>
        <w:t>Verified result: 1 row(s) on the seeded test database. Soha Demo Counter, Masala Dosa, price 95.</w:t>
      </w:r>
    </w:p>
    <w:p>
      <w:pPr>
        <w:pStyle w:val="Heading2"/>
      </w:pPr>
      <w:r>
        <w:t>S2 Find cheapest offers using analytic ranking</w:t>
      </w:r>
    </w:p>
    <w:p>
      <w:r>
        <w:rPr>
          <w:b w:val="0"/>
        </w:rPr>
        <w:t>SQL file: sql/members/soha.sql  |  Lines 65 to 72</w:t>
      </w:r>
    </w:p>
    <w:p>
      <w:pPr>
        <w:pStyle w:val="SQLCode"/>
      </w:pPr>
      <w:r>
        <w:rPr>
          <w:b w:val="0"/>
        </w:rPr>
        <w:t>WITH ranked AS (</w:t>
        <w:br/>
        <w:t xml:space="preserve"> SELECT m.*, DENSE_RANK() OVER</w:t>
        <w:br/>
        <w:t xml:space="preserve">  (PARTITION BY food_id ORDER BY price) AS pos</w:t>
        <w:br/>
        <w:t xml:space="preserve"> FROM menu_catalog m</w:t>
        <w:br/>
        <w:t>)</w:t>
        <w:br/>
        <w:t>SELECT food_name, restaurant_name, price</w:t>
        <w:br/>
        <w:t>FROM ranked WHERE pos=1</w:t>
        <w:br/>
        <w:t>ORDER BY food_name;</w:t>
      </w:r>
    </w:p>
    <w:p>
      <w:r>
        <w:rPr>
          <w:b w:val="0"/>
        </w:rPr>
        <w:t>Explain: PARTITION BY starts ranking again for each dish. DENSE_RANK preserves ties, so several outlets can share first place.</w:t>
      </w:r>
    </w:p>
    <w:p>
      <w:r>
        <w:rPr>
          <w:b w:val="0"/>
        </w:rPr>
        <w:t>Verified result: 12 row(s) on the seeded test database. Each dish appears at its cheapest listed outlet; tied cheapest offers all remain.</w:t>
      </w:r>
    </w:p>
    <w:p>
      <w:pPr>
        <w:pStyle w:val="Heading2"/>
      </w:pPr>
      <w:r>
        <w:t>S3 Compare prices to each outlet average</w:t>
      </w:r>
    </w:p>
    <w:p>
      <w:r>
        <w:rPr>
          <w:b w:val="0"/>
        </w:rPr>
        <w:t>SQL file: sql/members/soha.sql  |  Lines 77 to 85</w:t>
      </w:r>
    </w:p>
    <w:p>
      <w:pPr>
        <w:pStyle w:val="SQLCode"/>
      </w:pPr>
      <w:r>
        <w:rPr>
          <w:b w:val="0"/>
        </w:rPr>
        <w:t>SELECT r.restaurant_name, f.food_name, m.price</w:t>
        <w:br/>
        <w:t>FROM contains m</w:t>
        <w:br/>
        <w:t>JOIN restaurant r ON r.restaurant_id=m.restaurant_id</w:t>
        <w:br/>
        <w:t>JOIN food_item f ON f.food_id=m.food_id</w:t>
        <w:br/>
        <w:t>WHERE m.price &lt; (</w:t>
        <w:br/>
        <w:t xml:space="preserve"> SELECT AVG(m2.price) FROM contains m2</w:t>
        <w:br/>
        <w:t xml:space="preserve"> WHERE m2.restaurant_id=m.restaurant_id</w:t>
        <w:br/>
        <w:t>)</w:t>
        <w:br/>
        <w:t>ORDER BY r.restaurant_name, m.price;</w:t>
      </w:r>
    </w:p>
    <w:p>
      <w:r>
        <w:rPr>
          <w:b w:val="0"/>
        </w:rPr>
        <w:t>Explain: The correlated average is recalculated for the outer row's restaurant. An outlet with only one offer cannot be strictly below its own average.</w:t>
      </w:r>
    </w:p>
    <w:p>
      <w:r>
        <w:rPr>
          <w:b w:val="0"/>
        </w:rPr>
        <w:t>Verified result: 13 row(s) on the seeded test database. Below-average offers appear; your single-menu fixture is absent.</w:t>
      </w:r>
    </w:p>
    <w:p>
      <w:pPr>
        <w:pStyle w:val="Heading1"/>
        <w:pageBreakBefore/>
      </w:pPr>
      <w:r>
        <w:t>Soha SELECT queries four and five</w:t>
      </w:r>
    </w:p>
    <w:p>
      <w:pPr>
        <w:pStyle w:val="Heading2"/>
      </w:pPr>
      <w:r>
        <w:t>S4 Compare highest and lowest prices</w:t>
      </w:r>
    </w:p>
    <w:p>
      <w:r>
        <w:rPr>
          <w:b w:val="0"/>
        </w:rPr>
        <w:t>SQL file: sql/members/soha.sql  |  Lines 90 to 96</w:t>
      </w:r>
    </w:p>
    <w:p>
      <w:pPr>
        <w:pStyle w:val="SQLCode"/>
      </w:pPr>
      <w:r>
        <w:rPr>
          <w:b w:val="0"/>
        </w:rPr>
        <w:t>SELECT f.food_name, COUNT(DISTINCT m.restaurant_id) AS outlets,</w:t>
        <w:br/>
        <w:t xml:space="preserve"> MIN(m.price) AS lowest, MAX(m.price) AS highest,</w:t>
        <w:br/>
        <w:t xml:space="preserve"> MAX(m.price)-MIN(m.price) AS saving</w:t>
        <w:br/>
        <w:t>FROM food_item f JOIN contains m ON m.food_id=f.food_id</w:t>
        <w:br/>
        <w:t>GROUP BY f.food_id, f.food_name</w:t>
        <w:br/>
        <w:t>HAVING COUNT(DISTINCT m.restaurant_id)&gt;1</w:t>
        <w:br/>
        <w:t>ORDER BY saving DESC, f.food_name;</w:t>
      </w:r>
    </w:p>
    <w:p>
      <w:r>
        <w:rPr>
          <w:b w:val="0"/>
        </w:rPr>
        <w:t>Explain: Aggregates compare offers for the same dish; HAVING removes dishes offered at only one outlet.</w:t>
      </w:r>
    </w:p>
    <w:p>
      <w:r>
        <w:rPr>
          <w:b w:val="0"/>
        </w:rPr>
        <w:t>Verified result: 7 row(s) on the seeded test database. Masala Dosa includes your 95 offer, affecting its highest price during this demo.</w:t>
      </w:r>
    </w:p>
    <w:p>
      <w:pPr>
        <w:pStyle w:val="Heading2"/>
      </w:pPr>
      <w:r>
        <w:t>S5 Format prices with Oracle functions</w:t>
      </w:r>
    </w:p>
    <w:p>
      <w:r>
        <w:rPr>
          <w:b w:val="0"/>
        </w:rPr>
        <w:t>SQL file: sql/members/soha.sql  |  Lines 101 to 107</w:t>
      </w:r>
    </w:p>
    <w:p>
      <w:pPr>
        <w:pStyle w:val="SQLCode"/>
      </w:pPr>
      <w:r>
        <w:rPr>
          <w:b w:val="0"/>
        </w:rPr>
        <w:t>SELECT r.restaurant_name, f.food_name,</w:t>
        <w:br/>
        <w:t xml:space="preserve"> TO_CHAR(m.price, 'FM999990.00') AS formatted_price,</w:t>
        <w:br/>
        <w:t xml:space="preserve"> ROUND(m.price * 0.90, 2) AS hypothetical_discount</w:t>
        <w:br/>
        <w:t>FROM contains m</w:t>
        <w:br/>
        <w:t>JOIN restaurant r ON r.restaurant_id=m.restaurant_id</w:t>
        <w:br/>
        <w:t>JOIN food_item f ON f.food_id=m.food_id</w:t>
        <w:br/>
        <w:t>WHERE m.restaurant_id='SOHA_R';</w:t>
      </w:r>
    </w:p>
    <w:p>
      <w:r>
        <w:rPr>
          <w:b w:val="0"/>
        </w:rPr>
        <w:t>Explain: TO_CHAR formats display text; ROUND computes a hypothetical 10 percent discount. It does not update stored prices or claim a real promotion.</w:t>
      </w:r>
    </w:p>
    <w:p>
      <w:r>
        <w:rPr>
          <w:b w:val="0"/>
        </w:rPr>
        <w:t>Verified result: 1 row(s) on the seeded test database. Formatted price 95.00 and hypothetical discount price 85.5.</w:t>
      </w:r>
    </w:p>
    <w:p>
      <w:pPr>
        <w:pStyle w:val="Heading2"/>
      </w:pPr>
      <w:r>
        <w:t>Questions you must be able to answer</w:t>
      </w:r>
    </w:p>
    <w:p>
      <w:r>
        <w:rPr>
          <w:b/>
        </w:rPr>
        <w:t>Why is price on Contains?</w:t>
      </w:r>
    </w:p>
    <w:p>
      <w:r>
        <w:rPr>
          <w:b w:val="0"/>
        </w:rPr>
        <w:t>Different restaurants can charge different prices for the same dish.</w:t>
      </w:r>
    </w:p>
    <w:p>
      <w:r>
        <w:rPr>
          <w:b/>
        </w:rPr>
        <w:t>Why filter UPDATE by both IDs?</w:t>
      </w:r>
    </w:p>
    <w:p>
      <w:r>
        <w:rPr>
          <w:b w:val="0"/>
        </w:rPr>
        <w:t>Both columns form the identity of one menu offer.</w:t>
      </w:r>
    </w:p>
    <w:p>
      <w:r>
        <w:rPr>
          <w:b/>
        </w:rPr>
        <w:t>COMMIT versus ROLLBACK TO?</w:t>
      </w:r>
    </w:p>
    <w:p>
      <w:r>
        <w:rPr>
          <w:b w:val="0"/>
        </w:rPr>
        <w:t>COMMIT makes changes durable and erases savepoints; ROLLBACK TO undoes later uncommitted work.</w:t>
      </w:r>
    </w:p>
    <w:p>
      <w:r>
        <w:rPr>
          <w:b/>
        </w:rPr>
        <w:t>Does DDL roll back like DML?</w:t>
      </w:r>
    </w:p>
    <w:p>
      <w:r>
        <w:rPr>
          <w:b w:val="0"/>
        </w:rPr>
        <w:t>Oracle DDL implicitly commits; use only the dedicated scratch table for the DDL demonstration.</w:t>
      </w:r>
    </w:p>
    <w:p>
      <w:pPr>
        <w:pStyle w:val="Heading1"/>
        <w:pageBreakBefore/>
      </w:pPr>
      <w:r>
        <w:t>Soha transactions</w:t>
      </w:r>
    </w:p>
    <w:p>
      <w:r>
        <w:rPr>
          <w:b w:val="0"/>
        </w:rPr>
        <w:t>Do this after S1 to S5 and before cleanup. Price 95 was committed earlier. Do not issue COMMIT or any DDL between SAVEPOINT and ROLLBACK TO.</w:t>
      </w:r>
    </w:p>
    <w:p>
      <w:pPr>
        <w:pStyle w:val="Heading2"/>
      </w:pPr>
      <w:r>
        <w:t>Set a savepoint</w:t>
      </w:r>
    </w:p>
    <w:p>
      <w:pPr>
        <w:pStyle w:val="SQLCode"/>
      </w:pPr>
      <w:r>
        <w:rPr>
          <w:b w:val="0"/>
        </w:rPr>
        <w:t>SAVEPOINT before_price_change;</w:t>
      </w:r>
    </w:p>
    <w:p>
      <w:r>
        <w:rPr>
          <w:b w:val="0"/>
        </w:rPr>
        <w:t>Expected: Savepoint created.</w:t>
      </w:r>
    </w:p>
    <w:p>
      <w:pPr>
        <w:pStyle w:val="Heading2"/>
      </w:pPr>
      <w:r>
        <w:t>Make an uncommitted change</w:t>
      </w:r>
    </w:p>
    <w:p>
      <w:pPr>
        <w:pStyle w:val="SQLCode"/>
      </w:pPr>
      <w:r>
        <w:rPr>
          <w:b w:val="0"/>
        </w:rPr>
        <w:t>UPDATE contains SET price=999</w:t>
        <w:br/>
        <w:t>WHERE restaurant_id='SOHA_R' AND food_id='f7';</w:t>
      </w:r>
    </w:p>
    <w:p>
      <w:r>
        <w:rPr>
          <w:b w:val="0"/>
        </w:rPr>
        <w:t>Expected: 1 row updated.</w:t>
      </w:r>
    </w:p>
    <w:p>
      <w:pPr>
        <w:pStyle w:val="Heading2"/>
      </w:pPr>
      <w:r>
        <w:t>Show the temporary value</w:t>
      </w:r>
    </w:p>
    <w:p>
      <w:pPr>
        <w:pStyle w:val="SQLCode"/>
      </w:pPr>
      <w:r>
        <w:rPr>
          <w:b w:val="0"/>
        </w:rPr>
        <w:t>SELECT price FROM contains</w:t>
        <w:br/>
        <w:t>WHERE restaurant_id='SOHA_R' AND food_id='f7';</w:t>
      </w:r>
    </w:p>
    <w:p>
      <w:r>
        <w:rPr>
          <w:b w:val="0"/>
        </w:rPr>
        <w:t>Expected: PRICE = 999.</w:t>
      </w:r>
    </w:p>
    <w:p>
      <w:pPr>
        <w:pStyle w:val="Heading2"/>
      </w:pPr>
      <w:r>
        <w:t>Undo only the later change</w:t>
      </w:r>
    </w:p>
    <w:p>
      <w:pPr>
        <w:pStyle w:val="SQLCode"/>
      </w:pPr>
      <w:r>
        <w:rPr>
          <w:b w:val="0"/>
        </w:rPr>
        <w:t>ROLLBACK TO before_price_change;</w:t>
      </w:r>
    </w:p>
    <w:p>
      <w:r>
        <w:rPr>
          <w:b w:val="0"/>
        </w:rPr>
        <w:t>Expected: Rollback complete.</w:t>
      </w:r>
    </w:p>
    <w:p>
      <w:pPr>
        <w:pStyle w:val="Heading2"/>
      </w:pPr>
      <w:r>
        <w:t>Verify the restored value</w:t>
      </w:r>
    </w:p>
    <w:p>
      <w:pPr>
        <w:pStyle w:val="SQLCode"/>
      </w:pPr>
      <w:r>
        <w:rPr>
          <w:b w:val="0"/>
        </w:rPr>
        <w:t>SELECT price FROM contains</w:t>
        <w:br/>
        <w:t>WHERE restaurant_id='SOHA_R' AND food_id='f7';</w:t>
      </w:r>
    </w:p>
    <w:p>
      <w:r>
        <w:rPr>
          <w:b w:val="0"/>
        </w:rPr>
        <w:t>Expected: PRICE = 95.</w:t>
      </w:r>
    </w:p>
    <w:p>
      <w:pPr>
        <w:pStyle w:val="Heading2"/>
      </w:pPr>
      <w:r>
        <w:t>What to explain before continuing</w:t>
      </w:r>
    </w:p>
    <w:p>
      <w:r>
        <w:rPr>
          <w:b w:val="0"/>
        </w:rPr>
        <w:t>The original 95 price was committed. The 999 update was not committed. ROLLBACK TO restores the value at the savepoint but does not remove the row inserted in the earlier committed transaction. A COMMIT here would erase savepoints, so the order matters.</w:t>
      </w:r>
    </w:p>
    <w:p>
      <w:r>
        <w:rPr>
          <w:b w:val="0"/>
        </w:rPr>
        <w:t>Next perform your cleanup on the following page. Your separate scratch DDL page comes after cleanup; continue forward through the document.</w:t>
      </w:r>
    </w:p>
    <w:p>
      <w:pPr>
        <w:pStyle w:val="Heading1"/>
        <w:pageBreakBefore/>
      </w:pPr>
      <w:r>
        <w:t>Soha cleanup and source code</w:t>
      </w:r>
    </w:p>
    <w:p>
      <w:pPr>
        <w:pStyle w:val="Heading2"/>
      </w:pPr>
      <w:r>
        <w:t>Delete only your own demonstration records</w:t>
      </w:r>
    </w:p>
    <w:p>
      <w:pPr>
        <w:pStyle w:val="SQLCode"/>
      </w:pPr>
      <w:r>
        <w:rPr>
          <w:b w:val="0"/>
        </w:rPr>
        <w:t>DELETE FROM contains</w:t>
        <w:br/>
        <w:t>WHERE restaurant_id='SOHA_R' AND food_id='f7';</w:t>
        <w:br/>
        <w:t>DELETE FROM restaurant WHERE restaurant_id='SOHA_R';</w:t>
      </w:r>
    </w:p>
    <w:p>
      <w:r>
        <w:rPr>
          <w:b w:val="0"/>
        </w:rPr>
        <w:t>Expected: Two separate 1 row deleted messages. Remove the relationship first to respect the FK, then the isolated fixture.</w:t>
      </w:r>
    </w:p>
    <w:p>
      <w:pPr>
        <w:pStyle w:val="SQLCode"/>
      </w:pPr>
      <w:r>
        <w:rPr>
          <w:b w:val="0"/>
        </w:rPr>
        <w:t>COMMIT;</w:t>
      </w:r>
    </w:p>
    <w:p>
      <w:r>
        <w:rPr>
          <w:b w:val="0"/>
        </w:rPr>
        <w:t>Expected: Commit complete. Persist both deletions.</w:t>
      </w:r>
    </w:p>
    <w:p>
      <w:pPr>
        <w:pStyle w:val="SQLCode"/>
      </w:pPr>
      <w:r>
        <w:rPr>
          <w:b w:val="0"/>
        </w:rPr>
        <w:t>SELECT COUNT(*) AS remaining FROM restaurant</w:t>
        <w:br/>
        <w:t>WHERE restaurant_id='SOHA_R';</w:t>
      </w:r>
    </w:p>
    <w:p>
      <w:r>
        <w:rPr>
          <w:b w:val="0"/>
        </w:rPr>
        <w:t>Expected: REMAINING = 0. Your private parent fixture should be gone.</w:t>
      </w:r>
    </w:p>
    <w:p>
      <w:r>
        <w:rPr>
          <w:b w:val="0"/>
        </w:rPr>
        <w:t>After the remaining count is zero, stay in SQL*Plus and continue to your scratch DDL page after the source references below.</w:t>
      </w:r>
    </w:p>
    <w:p>
      <w:pPr>
        <w:pStyle w:val="Heading2"/>
      </w:pPr>
      <w:r>
        <w:t>Where your connectivity and SQL code lives</w:t>
      </w:r>
    </w:p>
    <w:p>
      <w:r>
        <w:rPr>
          <w:b w:val="0"/>
        </w:rPr>
        <w:t>There is no Java JDBC file per person. The backend shares one Oracle connection layer and one generic CRUD handler; your entity definition selects the correct table and key. Ranking and price comparison queries already exist in lib/reports.ts. Your private fixture and five SELECTs are in sql/members/soha.sql.</w:t>
      </w:r>
    </w:p>
    <w:tbl>
      <w:tblPr>
        <w:tblW w:type="auto" w:w="0"/>
        <w:jc w:val="center"/>
        <w:tblLayout w:type="fixed"/>
        <w:tblLook w:firstColumn="1" w:firstRow="1" w:lastColumn="0" w:lastRow="0" w:noHBand="0" w:noVBand="1" w:val="04A0"/>
      </w:tblPr>
      <w:tblGrid>
        <w:gridCol w:w="4946"/>
        <w:gridCol w:w="4946"/>
      </w:tblGrid>
      <w:tr>
        <w:trPr>
          <w:cantSplit/>
          <w:tblHeader/>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File and verified lines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40" w:line="240" w:lineRule="auto"/>
            </w:pPr>
            <w:r>
              <w:rPr>
                <w:b/>
                <w:sz w:val="17"/>
              </w:rPr>
              <w:t>What to show</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sql/01-schema.sql</w:t>
              <w:br/>
              <w:t>Lines 21 to 27</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definitions and database constraints: CONTAINS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lib/entities.ts</w:t>
              <w:br/>
              <w:t>Lines 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table field allowlist and primary-key identifiers</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lib/oracle.ts</w:t>
              <w:br/>
              <w:t>Lines 1, 5 and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Oracle driver import, connection pool and SELECT execution with binding and connection release</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22 to 28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Shared search and display SELECT construction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SQL lines 60, 69, 68</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INSERT line 60; UPDATE line 69; DELETE line 68. Your entity selects the table and key.</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app/api/manage/route.ts</w:t>
              <w:br/>
              <w:t>Lines 71 to 74</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Execute actual SQL; commit success; rollback failure; close connection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lib/db.ts</w:t>
              <w:br/>
              <w:t>Lines 6 and 11</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Read your module into the discovery catalog</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sql/members/soha.sql</w:t>
              <w:br/>
              <w:t>Lines See statement references on your query pages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Your command-line demonstration worksheet; not a separate JDBC implementation</w:t>
            </w:r>
          </w:p>
        </w:tc>
      </w:tr>
      <w:tr>
        <w:trPr>
          <w:cantSplit/>
        </w:trPr>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lib/reports.ts</w:t>
              <w:br/>
              <w:t>Lines 3, 4, 9</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sz w:val="17"/>
              </w:rPr>
              <w:t>Related existing application report queries; independent of your new worksheet</w:t>
            </w:r>
          </w:p>
        </w:tc>
      </w:tr>
    </w:tbl>
    <w:p>
      <w:r>
        <w:rPr>
          <w:b w:val="0"/>
        </w:rPr>
      </w:r>
    </w:p>
    <w:p>
      <w:r>
        <w:rPr>
          <w:b w:val="0"/>
        </w:rPr>
        <w:t>When asked where your INSERT is: show your lib/entities.ts entry, then the shared INSERT line in app/api/manage/route.ts. Point to execute, commit and rollback next. The literal SQL you typed for this assessment is in your named sql/members worksheet.</w:t>
      </w:r>
    </w:p>
    <w:p>
      <w:r>
        <w:rPr>
          <w:b w:val="0"/>
        </w:rPr>
        <w:t>A colon placeholder such as :restaurant_id is a bind variable. The driver receives values separately from SQL; it is the Node.js equivalent of prepared parameter binding, not string-concatenated user input.</w:t>
      </w:r>
    </w:p>
    <w:p>
      <w:pPr>
        <w:pStyle w:val="Heading1"/>
        <w:pageBreakBefore/>
      </w:pPr>
      <w:r>
        <w:t>Soha scratch DDL and exit</w:t>
      </w:r>
    </w:p>
    <w:p>
      <w:r>
        <w:rPr>
          <w:b w:val="0"/>
        </w:rPr>
        <w:t>Your menu and parent fixture should now be deleted and committed. Use only this dedicated scratch table. It is disposable and is not one of the eight project entities. Oracle DDL implicitly commits; do not use project tables for this demonstration.</w:t>
      </w:r>
    </w:p>
    <w:p>
      <w:pPr>
        <w:pStyle w:val="Heading2"/>
      </w:pPr>
      <w:r>
        <w:t>Create a scratch table</w:t>
      </w:r>
    </w:p>
    <w:p>
      <w:pPr>
        <w:pStyle w:val="SQLCode"/>
      </w:pPr>
      <w:r>
        <w:rPr>
          <w:b w:val="0"/>
        </w:rPr>
        <w:t>CREATE TABLE soha_ddl_demo (demo_id NUMBER PRIMARY KEY);</w:t>
      </w:r>
    </w:p>
    <w:p>
      <w:r>
        <w:rPr>
          <w:b w:val="0"/>
        </w:rPr>
        <w:t>Expected: Table created. Use an isolated scratch table; never recreate existing project tables.</w:t>
      </w:r>
    </w:p>
    <w:p>
      <w:pPr>
        <w:pStyle w:val="Heading2"/>
      </w:pPr>
      <w:r>
        <w:t>Alter the scratch table</w:t>
      </w:r>
    </w:p>
    <w:p>
      <w:pPr>
        <w:pStyle w:val="SQLCode"/>
      </w:pPr>
      <w:r>
        <w:rPr>
          <w:b w:val="0"/>
        </w:rPr>
        <w:t>ALTER TABLE soha_ddl_demo ADD note VARCHAR2(40);</w:t>
      </w:r>
    </w:p>
    <w:p>
      <w:r>
        <w:rPr>
          <w:b w:val="0"/>
        </w:rPr>
        <w:t>Expected: Table altered. Add a column using DDL.</w:t>
      </w:r>
    </w:p>
    <w:p>
      <w:pPr>
        <w:pStyle w:val="Heading2"/>
      </w:pPr>
      <w:r>
        <w:t>Verify the added column</w:t>
      </w:r>
    </w:p>
    <w:p>
      <w:pPr>
        <w:pStyle w:val="SQLCode"/>
      </w:pPr>
      <w:r>
        <w:rPr>
          <w:b w:val="0"/>
        </w:rPr>
        <w:t>SELECT column_name, data_type FROM user_tab_columns</w:t>
        <w:br/>
        <w:t>WHERE table_name='SOHA_DDL_DEMO' ORDER BY column_id;</w:t>
      </w:r>
    </w:p>
    <w:p>
      <w:r>
        <w:rPr>
          <w:b w:val="0"/>
        </w:rPr>
        <w:t>Expected: DEMO_ID NUMBER and NOTE VARCHAR2. Read Oracle metadata to prove the ALTER worked.</w:t>
      </w:r>
    </w:p>
    <w:p>
      <w:pPr>
        <w:pStyle w:val="Heading2"/>
      </w:pPr>
      <w:r>
        <w:t>Drop only the scratch table</w:t>
      </w:r>
    </w:p>
    <w:p>
      <w:pPr>
        <w:pStyle w:val="SQLCode"/>
      </w:pPr>
      <w:r>
        <w:rPr>
          <w:b w:val="0"/>
        </w:rPr>
        <w:t>DROP TABLE soha_ddl_demo PURGE;</w:t>
      </w:r>
    </w:p>
    <w:p>
      <w:r>
        <w:rPr>
          <w:b w:val="0"/>
        </w:rPr>
        <w:t>Expected: Table dropped. Remove the table created specifically for this demonstration. Oracle DDL commits implicitly.</w:t>
      </w:r>
    </w:p>
    <w:p>
      <w:pPr>
        <w:pStyle w:val="Heading2"/>
      </w:pPr>
      <w:r>
        <w:t>Finish your session</w:t>
      </w:r>
    </w:p>
    <w:p>
      <w:pPr>
        <w:pStyle w:val="SQLCode"/>
      </w:pPr>
      <w:r>
        <w:rPr>
          <w:b w:val="0"/>
        </w:rPr>
        <w:t>EXIT;</w:t>
      </w:r>
    </w:p>
    <w:p>
      <w:r>
        <w:rPr>
          <w:b w:val="0"/>
        </w:rPr>
        <w:t>SQL*Plus closes and returns to the Windows command prompt. Your menu fixture and scratch table have been removed.</w:t>
      </w:r>
    </w:p>
    <w:p>
      <w:pPr>
        <w:pStyle w:val="Heading1"/>
        <w:pageBreakBefore/>
      </w:pPr>
      <w:r>
        <w:t>Final rehearsal checklist</w:t>
      </w:r>
    </w:p>
    <w:p>
      <w:r>
        <w:rPr>
          <w:b w:val="0"/>
        </w:rPr>
        <w:t>Every member should independently repeat their module until they can explain each query without reading the explanation. Do not memorize only the command that runs an entire script.</w:t>
      </w:r>
    </w:p>
    <w:p>
      <w:r>
        <w:rPr>
          <w:b w:val="0"/>
        </w:rPr>
        <w:t>[ ] I can open Command Prompt and connect as VEATS_APP without showing my password.</w:t>
      </w:r>
    </w:p>
    <w:p>
      <w:r>
        <w:rPr>
          <w:b w:val="0"/>
        </w:rPr>
        <w:t>[ ] I can identify my owned tables, primary keys, foreign keys and relevant ER relationships.</w:t>
      </w:r>
    </w:p>
    <w:p>
      <w:r>
        <w:rPr>
          <w:b w:val="0"/>
        </w:rPr>
        <w:t>[ ] I can execute my INSERT, UPDATE and DELETE and interpret the affected-row counts.</w:t>
      </w:r>
    </w:p>
    <w:p>
      <w:r>
        <w:rPr>
          <w:b w:val="0"/>
        </w:rPr>
        <w:t>[ ] I can execute all five SELECTs and explain joins, nesting, grouping, functions or set operations used in them.</w:t>
      </w:r>
    </w:p>
    <w:p>
      <w:r>
        <w:rPr>
          <w:b w:val="0"/>
        </w:rPr>
        <w:t>[ ] I know my literal worksheet path, entity definition, shared CRUD lines, pool line and execute/commit/rollback lines.</w:t>
      </w:r>
    </w:p>
    <w:p>
      <w:r>
        <w:rPr>
          <w:b w:val="0"/>
        </w:rPr>
        <w:t>[ ] I can recover from an interrupted rehearsal using only my own cleanup IDs.</w:t>
      </w:r>
    </w:p>
    <w:p>
      <w:r>
        <w:rPr>
          <w:b w:val="0"/>
        </w:rPr>
        <w:t>[ ] I leave the remaining count at zero and do not alter or delete seed data.</w:t>
      </w:r>
    </w:p>
    <w:p>
      <w:pPr>
        <w:pStyle w:val="Heading2"/>
      </w:pPr>
      <w:r>
        <w:t>Optional paused worksheets</w:t>
      </w:r>
    </w:p>
    <w:p>
      <w:r>
        <w:rPr>
          <w:b w:val="0"/>
        </w:rPr>
        <w:t>Manual statement-by-statement execution is the primary assessment method. If you want a paused rehearsal script, extract the SQL bundle into V-Eats and run these Windows commands before opening SQL*Plus:</w:t>
      </w:r>
    </w:p>
    <w:p>
      <w:pPr>
        <w:pStyle w:val="SQLCode"/>
      </w:pPr>
      <w:r>
        <w:rPr>
          <w:b w:val="0"/>
        </w:rPr>
        <w:t>docker exec oracle-free mkdir -p /tmp/veats-members</w:t>
        <w:br/>
        <w:t>docker cp sql/members/. oracle-free:/tmp/veats-members</w:t>
      </w:r>
    </w:p>
    <w:p>
      <w:r>
        <w:rPr>
          <w:b w:val="0"/>
        </w:rPr>
        <w:t>Then connect to SQL*Plus and run only your own file, for example:</w:t>
      </w:r>
    </w:p>
    <w:p>
      <w:pPr>
        <w:pStyle w:val="SQLCode"/>
      </w:pPr>
      <w:r>
        <w:rPr>
          <w:b w:val="0"/>
        </w:rPr>
        <w:t>@/tmp/veats-members/shriya.sql</w:t>
      </w:r>
    </w:p>
    <w:p>
      <w:r>
        <w:rPr>
          <w:b w:val="0"/>
        </w:rPr>
        <w:t>Replace shriya with trisha, tanisi, asmi or soha. The worksheet pauses after every step so you can explain the output and press Enter. Do not use an all-members runner in place of understanding your statements.</w:t>
      </w:r>
    </w:p>
    <w:p>
      <w:pPr>
        <w:pStyle w:val="Heading2"/>
      </w:pPr>
      <w:r>
        <w:t>Keep the claims accurate</w:t>
      </w:r>
    </w:p>
    <w:p>
      <w:r>
        <w:rPr>
          <w:b w:val="0"/>
        </w:rPr>
        <w:t>The application uses Oracle through node-oracledb Thin, not Java JDBC. The backend demo is in SQL*Plus. Original schema qualifications include the corrected Contains Restaurant_ID, the many-to-many allergen mapping, JSON MUST_HAVE storage, supporting application fields and unenforced parent-side minimum participation. The actual Laboratory Cycle Sheets I to VI still need to be checked against your college copies.</w:t>
      </w:r>
    </w:p>
    <w:p>
      <w:r>
        <w:rPr>
          <w:b w:val="0"/>
        </w:rPr>
        <w:t>Sample menu prices and allergen links are academic demonstration data. Do not describe them as current verified campus prices or medical allergy advice. Assign names to genuine responsibilities during your presentation; do not claim that generated examples prove individual authorship.</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V-Eats command line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keepLines/>
      <w:spacing w:line="240" w:lineRule="auto" w:after="140"/>
      <w:ind w:left="173"/>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Eats command line demonstration guide</dc:title>
  <dc:subject>Five independent Oracle modules and source code references</dc:subject>
  <dc:creator>V-Eats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